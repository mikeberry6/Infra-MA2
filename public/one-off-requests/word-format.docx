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6" w:space="0" w:color="016F3B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984"/>
        <w:gridCol w:w="432"/>
        <w:gridCol w:w="1944"/>
      </w:tblGrid>
      <w:tr>
        <w:trPr>
          <w:cantSplit/>
          <w:trHeight w:val="480" w:hRule="atLeast"/>
        </w:trPr>
        <w:tc>
          <w:tcPr>
            <w:tcW w:type="dxa" w:w="6984"/>
            <w:vAlign w:val="top"/>
            <w:tcMar>
              <w:top w:w="90" w:type="dxa"/>
              <w:bottom w:w="25" w:type="dxa"/>
              <w:start w:w="0" w:type="dxa"/>
              <w:end w:w="0" w:type="dxa"/>
            </w:tcMar>
          </w:tcPr>
          <w:p>
            <w:pPr>
              <w:pStyle w:val="CRAKicker"/>
            </w:pPr>
            <w:r>
              <w:rPr>
                <w:spacing w:val="12"/>
              </w:rPr>
              <w:t>C</w:t>
            </w:r>
          </w:p>
        </w:tc>
        <w:tc>
          <w:tcPr>
            <w:tcW w:type="dxa" w:w="432"/>
            <w:vAlign w:val="top"/>
            <w:tcMar>
              <w:top w:w="90" w:type="dxa"/>
              <w:bottom w:w="25" w:type="dxa"/>
              <w:start w:w="0" w:type="dxa"/>
              <w:end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44"/>
            <w:vAlign w:val="top"/>
            <w:tcMar>
              <w:top w:w="125" w:type="dxa"/>
              <w:bottom w:w="0" w:type="dxa"/>
              <w:start w:w="0" w:type="dxa"/>
              <w:end w:w="0" w:type="dxa"/>
            </w:tcMar>
            <w:shd w:val="clear" w:color="auto" w:fill="FFFFFF"/>
          </w:tcPr>
          <w:p>
            <w:pPr>
              <w:pStyle w:val="CRALogo"/>
            </w:pPr>
            <w:r/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35" w:type="dxa"/>
              <w:start w:w="0" w:type="dxa"/>
              <w:bottom w:w="110" w:type="dxa"/>
              <w:end w:w="0" w:type="dxa"/>
            </w:tcMar>
            <w:vAlign w:val="top"/>
          </w:tcPr>
          <w:p>
            <w:pPr>
              <w:pStyle w:val="CRAEditorialTitle"/>
            </w:pPr>
            <w:r>
              <w:t>S</w:t>
            </w:r>
            <w:r>
              <w:t/>
            </w:r>
          </w:p>
          <w:p>
            <w:pPr>
              <w:pStyle w:val="CRASubtitle"/>
              <w:spacing w:after="0"/>
            </w:pPr>
            <w:r>
              <w:t xml:space="preserve">I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type="dxa" w:w="0"/>
        <w:jc w:val="left"/>
        <w:tblBorders>
          <w:insideV w:val="nil"/>
        </w:tblBorders>
      </w:tblPr>
      <w:tblGrid>
        <w:gridCol w:w="2950"/>
        <w:gridCol w:w="3100"/>
        <w:gridCol w:w="3310"/>
      </w:tblGrid>
      <w:tr>
        <w:trPr>
          <w:trHeight w:val="420" w:hRule="atLeast"/>
          <w:cantSplit/>
        </w:trPr>
        <w:tc>
          <w:tcPr>
            <w:tcW w:type="dxa" w:w="2950"/>
            <w:vAlign w:val="center"/>
            <w:shd w:val="clear" w:color="auto" w:fill="F5F8F6"/>
            <w:tcMar>
              <w:top w:w="55" w:type="dxa"/>
              <w:bottom w:w="60" w:type="dxa"/>
              <w:start w:w="180" w:type="dxa"/>
              <w:end w:w="175" w:type="dxa"/>
            </w:tcMar>
            <w:tcBorders>
              <w:top w:val="single" w:sz="8" w:space="0" w:color="016F3B"/>
              <w:bottom w:val="single" w:sz="4" w:space="0" w:color="D7E4DC"/>
              <w:right w:val="nil" w:sz="4" w:space="0" w:color="D7E4DC"/>
              <w:start w:val="nil"/>
              <w:end w:val="nil"/>
              <w:left w:val="nil"/>
            </w:tcBorders>
          </w:tcPr>
          <w:p>
            <w:pPr>
              <w:pStyle w:val="CRAMetadataLabel"/>
              <w:spacing w:after="2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16F3B"/>
                <w:spacing w:val="9"/>
                <w:sz w:val="13"/>
              </w:rPr>
              <w:t>D</w:t>
            </w:r>
          </w:p>
          <w:p>
            <w:pPr>
              <w:pStyle w:val="CRAMetadataValue"/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142019"/>
                <w:sz w:val="17"/>
                <w:bCs w:val="0"/>
                <w:szCs w:val="17"/>
              </w:rPr>
              <w:t>A</w:t>
            </w:r>
          </w:p>
        </w:tc>
        <w:tc>
          <w:tcPr>
            <w:tcW w:type="dxa" w:w="3100"/>
            <w:vAlign w:val="center"/>
            <w:shd w:val="clear" w:color="auto" w:fill="F5F8F6"/>
            <w:tcMar>
              <w:top w:w="55" w:type="dxa"/>
              <w:bottom w:w="60" w:type="dxa"/>
              <w:start w:w="180" w:type="dxa"/>
              <w:end w:w="175" w:type="dxa"/>
            </w:tcMar>
            <w:tcBorders>
              <w:top w:val="single" w:sz="8" w:space="0" w:color="016F3B"/>
              <w:bottom w:val="single" w:sz="4" w:space="0" w:color="D7E4DC"/>
              <w:right w:val="nil" w:sz="4" w:space="0" w:color="D7E4DC"/>
              <w:start w:val="nil"/>
              <w:end w:val="nil"/>
              <w:left w:val="nil"/>
            </w:tcBorders>
          </w:tcPr>
          <w:p>
            <w:pPr>
              <w:pStyle w:val="CRAMetadataLabel"/>
              <w:spacing w:after="2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16F3B"/>
                <w:spacing w:val="9"/>
                <w:sz w:val="13"/>
              </w:rPr>
              <w:t>T</w:t>
            </w:r>
          </w:p>
          <w:p>
            <w:pPr>
              <w:pStyle w:val="CRAMetadataValue"/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142019"/>
                <w:sz w:val="17"/>
                <w:bCs w:val="0"/>
                <w:szCs w:val="17"/>
              </w:rPr>
              <w:t>8</w:t>
            </w:r>
          </w:p>
        </w:tc>
        <w:tc>
          <w:tcPr>
            <w:tcW w:type="dxa" w:w="3310"/>
            <w:vAlign w:val="center"/>
            <w:shd w:val="clear" w:color="auto" w:fill="F5F8F6"/>
            <w:tcMar>
              <w:top w:w="55" w:type="dxa"/>
              <w:bottom w:w="60" w:type="dxa"/>
              <w:start w:w="180" w:type="dxa"/>
              <w:end w:w="175" w:type="dxa"/>
            </w:tcMar>
            <w:tcBorders>
              <w:top w:val="single" w:sz="8" w:space="0" w:color="016F3B"/>
              <w:bottom w:val="single" w:sz="4" w:space="0" w:color="D7E4DC"/>
              <w:start w:val="nil"/>
              <w:end w:val="nil"/>
              <w:left w:val="nil"/>
              <w:right w:val="nil"/>
            </w:tcBorders>
          </w:tcPr>
          <w:p>
            <w:pPr>
              <w:pStyle w:val="CRAMetadataLabel"/>
              <w:spacing w:after="2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16F3B"/>
                <w:spacing w:val="9"/>
                <w:sz w:val="13"/>
              </w:rPr>
              <w:t>L</w:t>
            </w:r>
          </w:p>
          <w:p>
            <w:pPr>
              <w:pStyle w:val="CRAMetadataValue"/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142019"/>
                <w:sz w:val="17"/>
                <w:bCs w:val="0"/>
                <w:szCs w:val="17"/>
              </w:rPr>
              <w:t>C</w:t>
            </w:r>
          </w:p>
        </w:tc>
      </w:tr>
    </w:tbl>
    <w:p>
      <w:pPr>
        <w:keepNext/>
        <w:spacing w:before="0" w:after="0" w:line="120" w:lineRule="exact"/>
      </w:pPr>
      <w:r>
        <w:rPr>
          <w:rFonts w:ascii="Arial" w:hAnsi="Arial" w:eastAsia="Arial" w:cs="Arial"/>
          <w:b w:val="0"/>
          <w:color w:val="FFFFFF"/>
          <w:sz w:val="2"/>
        </w:rPr>
        <w:t xml:space="preserve"> 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512"/>
        <w:gridCol w:w="7848"/>
      </w:tblGrid>
      <w:tr>
        <w:trPr>
          <w:cantSplit/>
          <w:trHeight w:val="230" w:hRule="atLeast"/>
        </w:trPr>
        <w:tc>
          <w:tcPr>
            <w:tcW w:type="dxa" w:w="9360"/>
            <w:vAlign w:val="bottom"/>
            <w:tcMar>
              <w:top w:w="45" w:type="dxa"/>
              <w:bottom w:w="60" w:type="dxa"/>
              <w:start w:w="0" w:type="dxa"/>
              <w:end w:w="0" w:type="dxa"/>
            </w:tcMar>
            <w:gridSpan w:val="2"/>
            <w:shd w:val="clear" w:color="auto" w:fill="FFFFFF"/>
            <w:tcBorders>
              <w:top w:val="nil"/>
              <w:start w:val="nil"/>
              <w:end w:val="nil"/>
              <w:left w:val="nil"/>
              <w:right w:val="nil"/>
              <w:bottom w:val="single" w:sz="4" w:space="0" w:color="DFE6E2"/>
            </w:tcBorders>
          </w:tcPr>
          <w:p>
            <w:pPr>
              <w:pStyle w:val="AgendaLabel"/>
            </w:pPr>
            <w:r>
              <w:rPr>
                <w:spacing w:val="10"/>
              </w:rPr>
              <w:t>A</w:t>
            </w:r>
          </w:p>
        </w:tc>
      </w:tr>
    </w:tbl>
    <w:p>
      <w:pPr>
        <w:keepNext/>
        <w:spacing w:before="0" w:after="0" w:line="80" w:lineRule="exact"/>
      </w:pPr>
      <w:r>
        <w:rPr>
          <w:rFonts w:ascii="Arial" w:hAnsi="Arial" w:eastAsia="Arial" w:cs="Arial"/>
          <w:b w:val="0"/>
          <w:color w:val="FFFFFF"/>
          <w:sz w:val="2"/>
        </w:rPr>
        <w:t xml:space="preserve"> 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single" w:sz="4" w:space="0" w:color="DDE5E0"/>
          <w:right w:val="nil"/>
          <w:insideH w:val="nil"/>
          <w:insideV w:val="nil"/>
        </w:tblBorders>
        <w:tblInd w:type="dxa" w:w="0"/>
      </w:tblPr>
      <w:tblGrid>
        <w:gridCol w:w="1512"/>
        <w:gridCol w:w="7848"/>
      </w:tblGrid>
      <w:tr>
        <w:trPr>
          <w:cantSplit/>
          <w:trHeight w:val="1240" w:hRule="atLeast"/>
        </w:trPr>
        <w:tc>
          <w:tcPr>
            <w:tcW w:type="dxa" w:w="1512"/>
            <w:vAlign w:val="top"/>
            <w:shd w:val="clear" w:color="auto" w:fill="EAF2ED"/>
            <w:tcMar>
              <w:top w:w="170" w:type="dxa"/>
              <w:bottom w:w="90" w:type="dxa"/>
              <w:start w:w="170" w:type="dxa"/>
              <w:end w:w="50" w:type="dxa"/>
            </w:tcMar>
            <w:tcBorders>
              <w:right w:val="nil" w:sz="4" w:space="0" w:color="DDE5E0"/>
              <w:bottom w:val="single" w:sz="16" w:space="0" w:color="FFFFFF"/>
              <w:end w:val="nil"/>
              <w:top w:val="single" w:sz="16" w:space="0" w:color="FFFFFF"/>
            </w:tcBorders>
          </w:tcPr>
          <w:p>
            <w:pPr>
              <w:pStyle w:val="Agenda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142019"/>
                <w:sz w:val="26"/>
                <w:szCs w:val="26"/>
              </w:rPr>
              <w:t>8</w:t>
            </w:r>
            <w:r>
              <w:br/>
            </w:r>
            <w:r>
              <w:rPr>
                <w:rFonts w:ascii="Arial" w:hAnsi="Arial" w:cs="Arial"/>
                <w:b w:val="1"/>
                <w:bCs w:val="1"/>
                <w:color w:val="657169"/>
                <w:sz w:val="13"/>
                <w:szCs w:val="13"/>
                <w:spacing w:val="4"/>
              </w:rPr>
              <w:t/>
            </w:r>
            <w:r>
              <w:rPr>
                <w:rFonts w:ascii="Arial" w:hAnsi="Arial" w:cs="Arial"/>
                <w:b w:val="0"/>
                <w:bCs w:val="0"/>
                <w:color w:val="8A948E"/>
                <w:sz w:val="13"/>
                <w:szCs w:val="13"/>
              </w:rPr>
              <w:t xml:space="preserve"/>
            </w:r>
            <w:r>
              <w:rPr>
                <w:rFonts w:ascii="Arial" w:hAnsi="Arial" w:cs="Arial"/>
                <w:b w:val="1"/>
                <w:bCs w:val="1"/>
                <w:color w:val="016F3B"/>
                <w:sz w:val="13"/>
                <w:szCs w:val="13"/>
                <w:spacing w:val="4"/>
              </w:rPr>
              <w:t/>
            </w:r>
          </w:p>
        </w:tc>
        <w:tc>
          <w:tcPr>
            <w:tcW w:type="dxa" w:w="7848"/>
            <w:vAlign w:val="top"/>
            <w:shd w:val="clear" w:color="auto" w:fill="FFFFFF"/>
            <w:tcMar>
              <w:top w:w="170" w:type="dxa"/>
              <w:bottom w:w="90" w:type="dxa"/>
              <w:start w:w="216" w:type="dxa"/>
              <w:end w:w="216" w:type="dxa"/>
            </w:tcMar>
            <w:tcBorders>
              <w:bottom w:val="nil" w:sz="4" w:space="0" w:color="DDE5E0"/>
              <w:left w:val="nil"/>
              <w:start w:val="nil"/>
              <w:top w:val="nil"/>
            </w:tcBorders>
          </w:tcPr>
          <w:p>
            <w:pPr>
              <w:pStyle w:val="SessionTitle"/>
            </w:pPr>
            <w:r>
              <w:t>C</w:t>
            </w:r>
          </w:p>
          <w:p>
            <w:pPr>
              <w:pStyle w:val="SessionDescription"/>
            </w:pPr>
            <w:r>
              <w:t>H</w:t>
            </w:r>
          </w:p>
        </w:tc>
      </w:tr>
      <w:tr>
        <w:trPr>
          <w:cantSplit/>
          <w:trHeight w:val="1240" w:hRule="atLeast"/>
        </w:trPr>
        <w:tc>
          <w:tcPr>
            <w:tcW w:type="dxa" w:w="1512"/>
            <w:vAlign w:val="top"/>
            <w:shd w:val="clear" w:color="auto" w:fill="EAF2ED"/>
            <w:tcMar>
              <w:top w:w="170" w:type="dxa"/>
              <w:bottom w:w="90" w:type="dxa"/>
              <w:start w:w="170" w:type="dxa"/>
              <w:end w:w="50" w:type="dxa"/>
            </w:tcMar>
            <w:tcBorders>
              <w:right w:val="nil" w:sz="4" w:space="0" w:color="DDE5E0"/>
              <w:bottom w:val="single" w:sz="16" w:space="0" w:color="FFFFFF"/>
              <w:end w:val="nil"/>
              <w:top w:val="single" w:sz="16" w:space="0" w:color="FFFFFF"/>
            </w:tcBorders>
          </w:tcPr>
          <w:p>
            <w:pPr>
              <w:pStyle w:val="Agenda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142019"/>
                <w:sz w:val="26"/>
                <w:szCs w:val="26"/>
              </w:rPr>
              <w:t>9</w:t>
            </w:r>
            <w:r>
              <w:br/>
            </w:r>
            <w:r>
              <w:rPr>
                <w:rFonts w:ascii="Arial" w:hAnsi="Arial" w:cs="Arial"/>
                <w:b w:val="1"/>
                <w:bCs w:val="1"/>
                <w:color w:val="657169"/>
                <w:sz w:val="13"/>
                <w:szCs w:val="13"/>
                <w:spacing w:val="4"/>
              </w:rPr>
              <w:t/>
            </w:r>
            <w:r>
              <w:rPr>
                <w:rFonts w:ascii="Arial" w:hAnsi="Arial" w:cs="Arial"/>
                <w:b w:val="0"/>
                <w:bCs w:val="0"/>
                <w:color w:val="8A948E"/>
                <w:sz w:val="13"/>
                <w:szCs w:val="13"/>
              </w:rPr>
              <w:t xml:space="preserve"/>
            </w:r>
            <w:r>
              <w:rPr>
                <w:rFonts w:ascii="Arial" w:hAnsi="Arial" w:cs="Arial"/>
                <w:b w:val="1"/>
                <w:bCs w:val="1"/>
                <w:color w:val="016F3B"/>
                <w:sz w:val="13"/>
                <w:szCs w:val="13"/>
                <w:spacing w:val="4"/>
              </w:rPr>
              <w:t/>
            </w:r>
          </w:p>
        </w:tc>
        <w:tc>
          <w:tcPr>
            <w:tcW w:type="dxa" w:w="7848"/>
            <w:vAlign w:val="top"/>
            <w:shd w:val="clear" w:color="auto" w:fill="FFFFFF"/>
            <w:tcMar>
              <w:top w:w="170" w:type="dxa"/>
              <w:bottom w:w="90" w:type="dxa"/>
              <w:start w:w="216" w:type="dxa"/>
              <w:end w:w="216" w:type="dxa"/>
            </w:tcMar>
            <w:tcBorders>
              <w:bottom w:val="nil" w:sz="4" w:space="0" w:color="DDE5E0"/>
              <w:left w:val="nil"/>
              <w:start w:val="nil"/>
              <w:top w:val="nil"/>
            </w:tcBorders>
          </w:tcPr>
          <w:p>
            <w:pPr>
              <w:pStyle w:val="SessionTitle"/>
            </w:pPr>
            <w:r>
              <w:t>M</w:t>
            </w:r>
          </w:p>
          <w:p>
            <w:pPr>
              <w:pStyle w:val="SessionDescription"/>
            </w:pPr>
            <w:r>
              <w:t>M</w:t>
            </w:r>
          </w:p>
        </w:tc>
      </w:tr>
      <w:tr>
        <w:trPr>
          <w:cantSplit/>
          <w:trHeight w:val="400" w:hRule="atLeast"/>
        </w:trPr>
        <w:tc>
          <w:tcPr>
            <w:tcW w:type="dxa" w:w="1512"/>
            <w:vAlign w:val="center"/>
            <w:shd w:val="clear" w:color="auto" w:fill="F2F7F4"/>
            <w:tcMar>
              <w:top w:w="55" w:type="dxa"/>
              <w:bottom w:w="55" w:type="dxa"/>
              <w:start w:w="170" w:type="dxa"/>
              <w:end w:w="50" w:type="dxa"/>
            </w:tcMar>
            <w:tcBorders>
              <w:top w:val="single" w:sz="8" w:space="0" w:color="FFFFFF"/>
              <w:bottom w:val="single" w:sz="8" w:space="0" w:color="FFFFFF"/>
              <w:right w:val="nil"/>
              <w:end w:val="nil"/>
            </w:tcBorders>
          </w:tcPr>
          <w:p>
            <w:pPr>
              <w:pStyle w:val="AgendaBreak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46534B"/>
                <w:sz w:val="17"/>
                <w:szCs w:val="17"/>
              </w:rPr>
              <w:t>1</w:t>
            </w:r>
            <w:r>
              <w:rPr>
                <w:rFonts w:ascii="Arial" w:hAnsi="Arial" w:cs="Arial"/>
                <w:b w:val="0"/>
                <w:bCs w:val="0"/>
                <w:color w:val="657169"/>
                <w:sz w:val="14"/>
                <w:szCs w:val="14"/>
                <w:spacing w:val="3"/>
              </w:rPr>
              <w:t xml:space="preserve"/>
            </w:r>
          </w:p>
        </w:tc>
        <w:tc>
          <w:tcPr>
            <w:tcW w:type="dxa" w:w="7848"/>
            <w:vAlign w:val="center"/>
            <w:shd w:val="clear" w:color="auto" w:fill="F2F7F4"/>
            <w:tcMar>
              <w:top w:w="55" w:type="dxa"/>
              <w:bottom w:w="55" w:type="dxa"/>
              <w:start w:w="216" w:type="dxa"/>
              <w:end w:w="216" w:type="dxa"/>
            </w:tcMar>
            <w:tcBorders>
              <w:top w:val="single" w:sz="8" w:space="0" w:color="FFFFFF"/>
              <w:bottom w:val="single" w:sz="8" w:space="0" w:color="FFFFFF"/>
              <w:left w:val="nil"/>
              <w:start w:val="nil"/>
            </w:tcBorders>
          </w:tcPr>
          <w:p>
            <w:pPr>
              <w:pStyle w:val="BreakLabel"/>
              <w:jc w:val="left"/>
              <w:ind w:left="0" w:right="0" w:firstLine="0" w:hanging="0"/>
              <w:spacing w:before="0" w:after="0"/>
              <w:tabs>
                <w:tab w:val="right" w:pos="7420"/>
              </w:tabs>
            </w:pPr>
            <w:r>
              <w:rPr>
                <w:rFonts w:ascii="Arial" w:hAnsi="Arial" w:cs="Arial"/>
                <w:b w:val="1"/>
                <w:bCs w:val="1"/>
                <w:color w:val="016F3B"/>
                <w:sz w:val="16"/>
                <w:szCs w:val="16"/>
                <w:spacing w:val="2"/>
              </w:rPr>
              <w:t>C</w:t>
            </w:r>
            <w:r>
              <w:tab/>
            </w:r>
            <w:r>
              <w:rPr>
                <w:rFonts w:ascii="Arial" w:hAnsi="Arial" w:cs="Arial"/>
                <w:b w:val="0"/>
                <w:bCs w:val="0"/>
                <w:color w:val="657169"/>
                <w:sz w:val="15"/>
                <w:szCs w:val="15"/>
                <w:spacing w:val="4"/>
              </w:rPr>
              <w:t/>
            </w:r>
          </w:p>
        </w:tc>
      </w:tr>
      <w:tr>
        <w:trPr>
          <w:cantSplit/>
          <w:trHeight w:val="1240" w:hRule="atLeast"/>
        </w:trPr>
        <w:tc>
          <w:tcPr>
            <w:tcW w:type="dxa" w:w="1512"/>
            <w:vAlign w:val="top"/>
            <w:shd w:val="clear" w:color="auto" w:fill="EAF2ED"/>
            <w:tcMar>
              <w:top w:w="170" w:type="dxa"/>
              <w:bottom w:w="90" w:type="dxa"/>
              <w:start w:w="170" w:type="dxa"/>
              <w:end w:w="50" w:type="dxa"/>
            </w:tcMar>
            <w:tcBorders>
              <w:right w:val="nil" w:sz="4" w:space="0" w:color="DDE5E0"/>
              <w:bottom w:val="single" w:sz="16" w:space="0" w:color="FFFFFF"/>
              <w:end w:val="nil"/>
              <w:top w:val="single" w:sz="16" w:space="0" w:color="FFFFFF"/>
            </w:tcBorders>
          </w:tcPr>
          <w:p>
            <w:pPr>
              <w:pStyle w:val="Agenda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142019"/>
                <w:sz w:val="26"/>
                <w:szCs w:val="26"/>
              </w:rPr>
              <w:t>1</w:t>
            </w:r>
            <w:r>
              <w:br/>
            </w:r>
            <w:r>
              <w:rPr>
                <w:rFonts w:ascii="Arial" w:hAnsi="Arial" w:cs="Arial"/>
                <w:b w:val="1"/>
                <w:bCs w:val="1"/>
                <w:color w:val="657169"/>
                <w:sz w:val="13"/>
                <w:szCs w:val="13"/>
                <w:spacing w:val="4"/>
              </w:rPr>
              <w:t/>
            </w:r>
            <w:r>
              <w:rPr>
                <w:rFonts w:ascii="Arial" w:hAnsi="Arial" w:cs="Arial"/>
                <w:b w:val="0"/>
                <w:bCs w:val="0"/>
                <w:color w:val="8A948E"/>
                <w:sz w:val="13"/>
                <w:szCs w:val="13"/>
              </w:rPr>
              <w:t xml:space="preserve"/>
            </w:r>
            <w:r>
              <w:rPr>
                <w:rFonts w:ascii="Arial" w:hAnsi="Arial" w:cs="Arial"/>
                <w:b w:val="1"/>
                <w:bCs w:val="1"/>
                <w:color w:val="016F3B"/>
                <w:sz w:val="13"/>
                <w:szCs w:val="13"/>
                <w:spacing w:val="4"/>
              </w:rPr>
              <w:t/>
            </w:r>
          </w:p>
        </w:tc>
        <w:tc>
          <w:tcPr>
            <w:tcW w:type="dxa" w:w="7848"/>
            <w:vAlign w:val="top"/>
            <w:shd w:val="clear" w:color="auto" w:fill="FFFFFF"/>
            <w:tcMar>
              <w:top w:w="170" w:type="dxa"/>
              <w:bottom w:w="90" w:type="dxa"/>
              <w:start w:w="216" w:type="dxa"/>
              <w:end w:w="216" w:type="dxa"/>
            </w:tcMar>
            <w:tcBorders>
              <w:bottom w:val="nil" w:sz="4" w:space="0" w:color="DDE5E0"/>
              <w:left w:val="nil"/>
              <w:start w:val="nil"/>
              <w:top w:val="nil"/>
            </w:tcBorders>
          </w:tcPr>
          <w:p>
            <w:pPr>
              <w:pStyle w:val="SessionTitle"/>
            </w:pPr>
            <w:r>
              <w:t>A</w:t>
            </w:r>
          </w:p>
          <w:p>
            <w:pPr>
              <w:pStyle w:val="SessionDescription"/>
            </w:pPr>
            <w:r>
              <w:t>M</w:t>
            </w:r>
          </w:p>
        </w:tc>
      </w:tr>
      <w:tr>
        <w:trPr>
          <w:cantSplit/>
          <w:trHeight w:val="1240" w:hRule="atLeast"/>
        </w:trPr>
        <w:tc>
          <w:tcPr>
            <w:tcW w:type="dxa" w:w="1512"/>
            <w:vAlign w:val="top"/>
            <w:shd w:val="clear" w:color="auto" w:fill="EAF2ED"/>
            <w:tcMar>
              <w:top w:w="170" w:type="dxa"/>
              <w:bottom w:w="90" w:type="dxa"/>
              <w:start w:w="170" w:type="dxa"/>
              <w:end w:w="50" w:type="dxa"/>
            </w:tcMar>
            <w:tcBorders>
              <w:right w:val="nil" w:sz="4" w:space="0" w:color="DDE5E0"/>
              <w:bottom w:val="single" w:sz="16" w:space="0" w:color="FFFFFF"/>
              <w:end w:val="nil"/>
              <w:top w:val="single" w:sz="16" w:space="0" w:color="FFFFFF"/>
            </w:tcBorders>
          </w:tcPr>
          <w:p>
            <w:pPr>
              <w:pStyle w:val="Agenda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142019"/>
                <w:sz w:val="26"/>
                <w:szCs w:val="26"/>
              </w:rPr>
              <w:t>1</w:t>
            </w:r>
            <w:r>
              <w:br/>
            </w:r>
            <w:r>
              <w:rPr>
                <w:rFonts w:ascii="Arial" w:hAnsi="Arial" w:cs="Arial"/>
                <w:b w:val="1"/>
                <w:bCs w:val="1"/>
                <w:color w:val="657169"/>
                <w:sz w:val="13"/>
                <w:szCs w:val="13"/>
                <w:spacing w:val="4"/>
              </w:rPr>
              <w:t/>
            </w:r>
            <w:r>
              <w:rPr>
                <w:rFonts w:ascii="Arial" w:hAnsi="Arial" w:cs="Arial"/>
                <w:b w:val="0"/>
                <w:bCs w:val="0"/>
                <w:color w:val="8A948E"/>
                <w:sz w:val="13"/>
                <w:szCs w:val="13"/>
              </w:rPr>
              <w:t xml:space="preserve"/>
            </w:r>
            <w:r>
              <w:rPr>
                <w:rFonts w:ascii="Arial" w:hAnsi="Arial" w:cs="Arial"/>
                <w:b w:val="1"/>
                <w:bCs w:val="1"/>
                <w:color w:val="016F3B"/>
                <w:sz w:val="13"/>
                <w:szCs w:val="13"/>
                <w:spacing w:val="4"/>
              </w:rPr>
              <w:t/>
            </w:r>
          </w:p>
        </w:tc>
        <w:tc>
          <w:tcPr>
            <w:tcW w:type="dxa" w:w="7848"/>
            <w:vAlign w:val="top"/>
            <w:shd w:val="clear" w:color="auto" w:fill="FFFFFF"/>
            <w:tcMar>
              <w:top w:w="170" w:type="dxa"/>
              <w:bottom w:w="90" w:type="dxa"/>
              <w:start w:w="216" w:type="dxa"/>
              <w:end w:w="216" w:type="dxa"/>
            </w:tcMar>
            <w:tcBorders>
              <w:bottom w:val="nil" w:sz="4" w:space="0" w:color="DDE5E0"/>
              <w:left w:val="nil"/>
              <w:start w:val="nil"/>
              <w:top w:val="nil"/>
            </w:tcBorders>
          </w:tcPr>
          <w:p>
            <w:pPr>
              <w:pStyle w:val="SessionTitle"/>
            </w:pPr>
            <w:r>
              <w:t>S</w:t>
            </w:r>
          </w:p>
          <w:p>
            <w:pPr>
              <w:pStyle w:val="SessionDescription"/>
            </w:pPr>
            <w:r>
              <w:t>S</w:t>
            </w:r>
          </w:p>
        </w:tc>
      </w:tr>
      <w:tr>
        <w:trPr>
          <w:cantSplit/>
          <w:trHeight w:val="400" w:hRule="atLeast"/>
        </w:trPr>
        <w:tc>
          <w:tcPr>
            <w:tcW w:type="dxa" w:w="1512"/>
            <w:vAlign w:val="center"/>
            <w:shd w:val="clear" w:color="auto" w:fill="F2F7F4"/>
            <w:tcMar>
              <w:top w:w="55" w:type="dxa"/>
              <w:bottom w:w="55" w:type="dxa"/>
              <w:start w:w="170" w:type="dxa"/>
              <w:end w:w="50" w:type="dxa"/>
            </w:tcMar>
            <w:tcBorders>
              <w:top w:val="single" w:sz="8" w:space="0" w:color="FFFFFF"/>
              <w:bottom w:val="single" w:sz="8" w:space="0" w:color="FFFFFF"/>
              <w:right w:val="nil"/>
              <w:end w:val="nil"/>
            </w:tcBorders>
          </w:tcPr>
          <w:p>
            <w:pPr>
              <w:pStyle w:val="AgendaBreak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46534B"/>
                <w:sz w:val="17"/>
                <w:szCs w:val="17"/>
              </w:rPr>
              <w:t>1</w:t>
            </w:r>
            <w:r>
              <w:rPr>
                <w:rFonts w:ascii="Arial" w:hAnsi="Arial" w:cs="Arial"/>
                <w:b w:val="0"/>
                <w:bCs w:val="0"/>
                <w:color w:val="657169"/>
                <w:sz w:val="14"/>
                <w:szCs w:val="14"/>
                <w:spacing w:val="3"/>
              </w:rPr>
              <w:t xml:space="preserve"/>
            </w:r>
          </w:p>
        </w:tc>
        <w:tc>
          <w:tcPr>
            <w:tcW w:type="dxa" w:w="7848"/>
            <w:vAlign w:val="center"/>
            <w:shd w:val="clear" w:color="auto" w:fill="F2F7F4"/>
            <w:tcMar>
              <w:top w:w="55" w:type="dxa"/>
              <w:bottom w:w="55" w:type="dxa"/>
              <w:start w:w="216" w:type="dxa"/>
              <w:end w:w="216" w:type="dxa"/>
            </w:tcMar>
            <w:tcBorders>
              <w:top w:val="single" w:sz="8" w:space="0" w:color="FFFFFF"/>
              <w:bottom w:val="single" w:sz="8" w:space="0" w:color="FFFFFF"/>
              <w:left w:val="nil"/>
              <w:start w:val="nil"/>
            </w:tcBorders>
          </w:tcPr>
          <w:p>
            <w:pPr>
              <w:pStyle w:val="BreakLabel"/>
              <w:jc w:val="left"/>
              <w:ind w:left="0" w:right="0" w:firstLine="0" w:hanging="0"/>
              <w:spacing w:before="0" w:after="0"/>
              <w:tabs>
                <w:tab w:val="right" w:pos="7420"/>
              </w:tabs>
            </w:pPr>
            <w:r>
              <w:rPr>
                <w:rFonts w:ascii="Arial" w:hAnsi="Arial" w:cs="Arial"/>
                <w:b w:val="1"/>
                <w:bCs w:val="1"/>
                <w:color w:val="016F3B"/>
                <w:sz w:val="16"/>
                <w:szCs w:val="16"/>
                <w:spacing w:val="2"/>
              </w:rPr>
              <w:t>C</w:t>
            </w:r>
            <w:r>
              <w:tab/>
            </w:r>
            <w:r>
              <w:rPr>
                <w:rFonts w:ascii="Arial" w:hAnsi="Arial" w:cs="Arial"/>
                <w:b w:val="0"/>
                <w:bCs w:val="0"/>
                <w:color w:val="657169"/>
                <w:sz w:val="15"/>
                <w:szCs w:val="15"/>
                <w:spacing w:val="4"/>
              </w:rPr>
              <w:t/>
            </w:r>
          </w:p>
        </w:tc>
      </w:tr>
      <w:tr>
        <w:trPr>
          <w:cantSplit/>
          <w:trHeight w:val="1240" w:hRule="atLeast"/>
        </w:trPr>
        <w:tc>
          <w:tcPr>
            <w:tcW w:type="dxa" w:w="1512"/>
            <w:vAlign w:val="top"/>
            <w:shd w:val="clear" w:color="auto" w:fill="EAF2ED"/>
            <w:tcMar>
              <w:top w:w="170" w:type="dxa"/>
              <w:bottom w:w="90" w:type="dxa"/>
              <w:start w:w="170" w:type="dxa"/>
              <w:end w:w="50" w:type="dxa"/>
            </w:tcMar>
            <w:tcBorders>
              <w:right w:val="nil" w:sz="4" w:space="0" w:color="DDE5E0"/>
              <w:bottom w:val="single" w:sz="16" w:space="0" w:color="FFFFFF"/>
              <w:end w:val="nil"/>
              <w:top w:val="single" w:sz="16" w:space="0" w:color="FFFFFF"/>
            </w:tcBorders>
          </w:tcPr>
          <w:p>
            <w:pPr>
              <w:pStyle w:val="Agenda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142019"/>
                <w:sz w:val="26"/>
                <w:szCs w:val="26"/>
              </w:rPr>
              <w:t>1</w:t>
            </w:r>
            <w:r>
              <w:br/>
            </w:r>
            <w:r>
              <w:rPr>
                <w:rFonts w:ascii="Arial" w:hAnsi="Arial" w:cs="Arial"/>
                <w:b w:val="1"/>
                <w:bCs w:val="1"/>
                <w:color w:val="657169"/>
                <w:sz w:val="13"/>
                <w:szCs w:val="13"/>
                <w:spacing w:val="4"/>
              </w:rPr>
              <w:t/>
            </w:r>
            <w:r>
              <w:rPr>
                <w:rFonts w:ascii="Arial" w:hAnsi="Arial" w:cs="Arial"/>
                <w:b w:val="0"/>
                <w:bCs w:val="0"/>
                <w:color w:val="8A948E"/>
                <w:sz w:val="13"/>
                <w:szCs w:val="13"/>
              </w:rPr>
              <w:t xml:space="preserve"/>
            </w:r>
            <w:r>
              <w:rPr>
                <w:rFonts w:ascii="Arial" w:hAnsi="Arial" w:cs="Arial"/>
                <w:b w:val="1"/>
                <w:bCs w:val="1"/>
                <w:color w:val="016F3B"/>
                <w:sz w:val="13"/>
                <w:szCs w:val="13"/>
                <w:spacing w:val="4"/>
              </w:rPr>
              <w:t/>
            </w:r>
          </w:p>
        </w:tc>
        <w:tc>
          <w:tcPr>
            <w:tcW w:type="dxa" w:w="7848"/>
            <w:vAlign w:val="top"/>
            <w:shd w:val="clear" w:color="auto" w:fill="FFFFFF"/>
            <w:tcMar>
              <w:top w:w="170" w:type="dxa"/>
              <w:bottom w:w="90" w:type="dxa"/>
              <w:start w:w="216" w:type="dxa"/>
              <w:end w:w="216" w:type="dxa"/>
            </w:tcMar>
            <w:tcBorders>
              <w:bottom w:val="nil" w:sz="4" w:space="0" w:color="DDE5E0"/>
              <w:left w:val="nil"/>
              <w:start w:val="nil"/>
              <w:top w:val="nil"/>
            </w:tcBorders>
          </w:tcPr>
          <w:p>
            <w:pPr>
              <w:pStyle w:val="SessionTitle"/>
            </w:pPr>
            <w:r>
              <w:t>V</w:t>
            </w:r>
          </w:p>
          <w:p>
            <w:pPr>
              <w:pStyle w:val="SessionDescription"/>
            </w:pPr>
            <w:r>
              <w:t>C</w:t>
            </w:r>
          </w:p>
        </w:tc>
      </w:tr>
      <w:tr>
        <w:trPr>
          <w:cantSplit/>
          <w:trHeight w:val="1240" w:hRule="atLeast"/>
        </w:trPr>
        <w:tc>
          <w:tcPr>
            <w:tcW w:type="dxa" w:w="1512"/>
            <w:vAlign w:val="top"/>
            <w:shd w:val="clear" w:color="auto" w:fill="EAF2ED"/>
            <w:tcMar>
              <w:top w:w="170" w:type="dxa"/>
              <w:bottom w:w="90" w:type="dxa"/>
              <w:start w:w="170" w:type="dxa"/>
              <w:end w:w="50" w:type="dxa"/>
            </w:tcMar>
            <w:tcBorders>
              <w:right w:val="nil" w:sz="4" w:space="0" w:color="DDE5E0"/>
              <w:bottom w:val="single" w:sz="4" w:space="0" w:color="D5DED9"/>
              <w:end w:val="nil"/>
              <w:top w:val="single" w:sz="16" w:space="0" w:color="FFFFFF"/>
            </w:tcBorders>
          </w:tcPr>
          <w:p>
            <w:pPr>
              <w:pStyle w:val="AgendaTime"/>
              <w:jc w:val="left"/>
              <w:ind w:left="0" w:right="0" w:firstLine="0" w:hanging="0"/>
              <w:spacing w:before="0" w:after="0"/>
            </w:pPr>
            <w:r>
              <w:rPr>
                <w:rFonts w:ascii="Arial" w:hAnsi="Arial" w:cs="Arial"/>
                <w:b w:val="1"/>
                <w:bCs w:val="1"/>
                <w:color w:val="142019"/>
                <w:sz w:val="26"/>
                <w:szCs w:val="26"/>
              </w:rPr>
              <w:t>1</w:t>
            </w:r>
            <w:r>
              <w:br/>
            </w:r>
            <w:r>
              <w:rPr>
                <w:rFonts w:ascii="Arial" w:hAnsi="Arial" w:cs="Arial"/>
                <w:b w:val="1"/>
                <w:bCs w:val="1"/>
                <w:color w:val="657169"/>
                <w:sz w:val="13"/>
                <w:szCs w:val="13"/>
                <w:spacing w:val="4"/>
              </w:rPr>
              <w:t/>
            </w:r>
            <w:r>
              <w:rPr>
                <w:rFonts w:ascii="Arial" w:hAnsi="Arial" w:cs="Arial"/>
                <w:b w:val="0"/>
                <w:bCs w:val="0"/>
                <w:color w:val="8A948E"/>
                <w:sz w:val="13"/>
                <w:szCs w:val="13"/>
              </w:rPr>
              <w:t xml:space="preserve"/>
            </w:r>
            <w:r>
              <w:rPr>
                <w:rFonts w:ascii="Arial" w:hAnsi="Arial" w:cs="Arial"/>
                <w:b w:val="1"/>
                <w:bCs w:val="1"/>
                <w:color w:val="016F3B"/>
                <w:sz w:val="13"/>
                <w:szCs w:val="13"/>
                <w:spacing w:val="4"/>
              </w:rPr>
              <w:t/>
            </w:r>
          </w:p>
        </w:tc>
        <w:tc>
          <w:tcPr>
            <w:tcW w:type="dxa" w:w="7848"/>
            <w:vAlign w:val="top"/>
            <w:shd w:val="clear" w:color="auto" w:fill="FFFFFF"/>
            <w:tcMar>
              <w:top w:w="170" w:type="dxa"/>
              <w:bottom w:w="90" w:type="dxa"/>
              <w:start w:w="216" w:type="dxa"/>
              <w:end w:w="216" w:type="dxa"/>
            </w:tcMar>
            <w:tcBorders>
              <w:bottom w:val="single" w:sz="4" w:space="0" w:color="D5DED9"/>
              <w:left w:val="nil"/>
              <w:start w:val="nil"/>
              <w:top w:val="nil"/>
            </w:tcBorders>
          </w:tcPr>
          <w:p>
            <w:pPr>
              <w:pStyle w:val="SessionTitle"/>
            </w:pPr>
            <w:r>
              <w:t>B</w:t>
            </w:r>
          </w:p>
          <w:p>
            <w:pPr>
              <w:pStyle w:val="SessionDescription"/>
            </w:pPr>
            <w:r>
              <w:t>B</w:t>
            </w:r>
          </w:p>
        </w:tc>
      </w:tr>
    </w:tbl>
    <w:sectPr w:rsidR="00FC693F" w:rsidRPr="0006063C" w:rsidSect="00034616">
      <w:pgSz w:w="12240" w:h="15840"/>
      <w:pgMar w:top="792" w:right="1440" w:bottom="864" w:left="1440" w:header="576" w:footer="57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4551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16F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16F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16F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540" w:lineRule="exact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42019"/>
      <w:spacing w:val="5"/>
      <w:kern w:val="28"/>
      <w:sz w:val="5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AKicker">
    <w:name w:val="CRA Kicker"/>
    <w:basedOn w:val="Normal"/>
    <w:pPr>
      <w:keepNext/>
      <w:keepLines/>
      <w:spacing w:before="0" w:after="0" w:line="240" w:lineRule="auto"/>
      <w:jc w:val="left"/>
    </w:pPr>
    <w:rPr>
      <w:rFonts w:ascii="Arial" w:hAnsi="Arial" w:eastAsia="Arial" w:cs="Arial"/>
      <w:b/>
      <w:color w:val="016F3B"/>
      <w:sz w:val="15"/>
      <w:szCs w:val="15"/>
    </w:rPr>
  </w:style>
  <w:style w:type="paragraph" w:customStyle="1" w:styleId="CRALogo">
    <w:name w:val="CRA Logo"/>
    <w:basedOn w:val="Normal"/>
    <w:pPr>
      <w:keepNext/>
      <w:keepLines/>
      <w:spacing w:before="0" w:after="80" w:line="240" w:lineRule="auto"/>
      <w:jc w:val="right"/>
    </w:pPr>
    <w:rPr>
      <w:rFonts w:ascii="Arial" w:hAnsi="Arial" w:eastAsia="Arial" w:cs="Arial"/>
      <w:b w:val="0"/>
      <w:color w:val="657169"/>
      <w:sz w:val="16"/>
    </w:rPr>
  </w:style>
  <w:style w:type="paragraph" w:customStyle="1" w:styleId="CRAEditorialTitle">
    <w:name w:val="CRA Editorial Title"/>
    <w:basedOn w:val="Normal"/>
    <w:pPr>
      <w:keepNext/>
      <w:keepLines/>
      <w:spacing w:before="0" w:after="55" w:line="540" w:lineRule="exact"/>
      <w:jc w:val="left"/>
    </w:pPr>
    <w:rPr>
      <w:rFonts w:ascii="Arial" w:hAnsi="Arial" w:eastAsia="Arial" w:cs="Arial"/>
      <w:b/>
      <w:color w:val="142019"/>
      <w:sz w:val="52"/>
      <w:szCs w:val="52"/>
      <w:spacing w:val="-2"/>
    </w:rPr>
  </w:style>
  <w:style w:type="paragraph" w:customStyle="1" w:styleId="CRASubtitle">
    <w:name w:val="CRA Subtitle"/>
    <w:basedOn w:val="Normal"/>
    <w:pPr>
      <w:keepNext w:val="0"/>
      <w:keepLines/>
      <w:spacing w:before="0" w:after="0" w:line="252" w:lineRule="auto"/>
      <w:jc w:val="left"/>
    </w:pPr>
    <w:rPr>
      <w:rFonts w:ascii="Arial" w:hAnsi="Arial" w:eastAsia="Arial" w:cs="Arial"/>
      <w:b w:val="0"/>
      <w:color w:val="657169"/>
      <w:sz w:val="19"/>
      <w:szCs w:val="19"/>
    </w:rPr>
  </w:style>
  <w:style w:type="paragraph" w:customStyle="1" w:styleId="CRAMetadataLabel">
    <w:name w:val="CRA Metadata Label"/>
    <w:basedOn w:val="Normal"/>
    <w:pPr>
      <w:keepNext/>
      <w:keepLines/>
      <w:spacing w:before="0" w:after="0" w:line="240" w:lineRule="auto"/>
      <w:jc w:val="left"/>
    </w:pPr>
    <w:rPr>
      <w:rFonts w:ascii="Arial" w:hAnsi="Arial" w:eastAsia="Arial" w:cs="Arial"/>
      <w:b/>
      <w:color w:val="016F3B"/>
      <w:sz w:val="13"/>
    </w:rPr>
  </w:style>
  <w:style w:type="paragraph" w:customStyle="1" w:styleId="CRAMetadataValue">
    <w:name w:val="CRA Metadata Value"/>
    <w:basedOn w:val="Normal"/>
    <w:pPr>
      <w:keepNext/>
      <w:keepLines/>
      <w:spacing w:before="0" w:after="100" w:line="240" w:lineRule="auto"/>
      <w:jc w:val="left"/>
    </w:pPr>
    <w:rPr>
      <w:rFonts w:ascii="Arial" w:hAnsi="Arial" w:eastAsia="Arial" w:cs="Arial"/>
      <w:b w:val="0"/>
      <w:color w:val="142019"/>
      <w:sz w:val="17"/>
    </w:rPr>
  </w:style>
  <w:style w:type="paragraph" w:customStyle="1" w:styleId="AgendaLabel">
    <w:name w:val="Agenda Label"/>
    <w:basedOn w:val="Normal"/>
    <w:pPr>
      <w:keepNext/>
      <w:keepLines/>
      <w:spacing w:before="0" w:after="0" w:line="240" w:lineRule="auto"/>
      <w:jc w:val="left"/>
    </w:pPr>
    <w:rPr>
      <w:rFonts w:ascii="Arial" w:hAnsi="Arial" w:eastAsia="Arial" w:cs="Arial"/>
      <w:b/>
      <w:color w:val="016F3B"/>
      <w:sz w:val="14"/>
    </w:rPr>
  </w:style>
  <w:style w:type="paragraph" w:customStyle="1" w:styleId="AgendaTime">
    <w:name w:val="Agenda Time"/>
    <w:basedOn w:val="Normal"/>
    <w:pPr>
      <w:keepNext w:val="0"/>
      <w:keepLines/>
      <w:spacing w:before="15" w:after="0" w:line="240" w:lineRule="auto"/>
      <w:jc w:val="right"/>
    </w:pPr>
    <w:rPr>
      <w:rFonts w:ascii="Arial" w:hAnsi="Arial" w:eastAsia="Arial" w:cs="Arial"/>
      <w:b w:val="0"/>
      <w:color w:val="56635B"/>
      <w:sz w:val="18"/>
      <w:szCs w:val="18"/>
      <w:bCs w:val="0"/>
    </w:rPr>
  </w:style>
  <w:style w:type="paragraph" w:customStyle="1" w:styleId="AgendaBreakTime">
    <w:name w:val="Agenda Break Time"/>
    <w:basedOn w:val="Normal"/>
    <w:pPr>
      <w:keepNext w:val="0"/>
      <w:keepLines/>
      <w:spacing w:before="0" w:after="0" w:line="240" w:lineRule="auto"/>
      <w:jc w:val="right"/>
    </w:pPr>
    <w:rPr>
      <w:rFonts w:ascii="Arial" w:hAnsi="Arial" w:eastAsia="Arial" w:cs="Arial"/>
      <w:b w:val="0"/>
      <w:color w:val="657169"/>
      <w:sz w:val="17"/>
      <w:szCs w:val="17"/>
      <w:bCs w:val="0"/>
    </w:rPr>
  </w:style>
  <w:style w:type="paragraph" w:customStyle="1" w:styleId="SessionNumber">
    <w:name w:val="Session Number"/>
    <w:basedOn w:val="Normal"/>
    <w:pPr>
      <w:keepNext/>
      <w:keepLines/>
      <w:spacing w:before="0" w:after="20" w:line="240" w:lineRule="auto"/>
      <w:jc w:val="right"/>
    </w:pPr>
    <w:rPr>
      <w:rFonts w:ascii="Arial" w:hAnsi="Arial" w:eastAsia="Arial" w:cs="Arial"/>
      <w:b/>
      <w:color w:val="016F3B"/>
      <w:sz w:val="23"/>
    </w:rPr>
  </w:style>
  <w:style w:type="paragraph" w:customStyle="1" w:styleId="SessionTitle">
    <w:name w:val="Session Title"/>
    <w:basedOn w:val="Normal"/>
    <w:pPr>
      <w:keepNext/>
      <w:keepLines/>
      <w:spacing w:before="0" w:after="70" w:line="240" w:lineRule="auto"/>
      <w:jc w:val="left"/>
    </w:pPr>
    <w:rPr>
      <w:rFonts w:ascii="Arial" w:hAnsi="Arial" w:eastAsia="Arial" w:cs="Arial"/>
      <w:b/>
      <w:color w:val="18231D"/>
      <w:sz w:val="21"/>
      <w:szCs w:val="21"/>
    </w:rPr>
  </w:style>
  <w:style w:type="paragraph" w:customStyle="1" w:styleId="SessionDescription">
    <w:name w:val="Session Description"/>
    <w:basedOn w:val="Normal"/>
    <w:pPr>
      <w:keepNext w:val="0"/>
      <w:keepLines/>
      <w:spacing w:before="0" w:after="0" w:line="276" w:lineRule="auto"/>
      <w:jc w:val="left"/>
    </w:pPr>
    <w:rPr>
      <w:rFonts w:ascii="Arial" w:hAnsi="Arial" w:eastAsia="Arial" w:cs="Arial"/>
      <w:b w:val="0"/>
      <w:color w:val="455149"/>
      <w:sz w:val="18"/>
      <w:szCs w:val="18"/>
    </w:rPr>
  </w:style>
  <w:style w:type="paragraph" w:customStyle="1" w:styleId="BreakLabel">
    <w:name w:val="Break Label"/>
    <w:basedOn w:val="Normal"/>
    <w:pPr>
      <w:keepNext w:val="0"/>
      <w:keepLines/>
      <w:spacing w:before="0" w:after="0" w:line="240" w:lineRule="auto"/>
      <w:jc w:val="left"/>
    </w:pPr>
    <w:rPr>
      <w:rFonts w:ascii="Arial" w:hAnsi="Arial" w:eastAsia="Arial" w:cs="Arial"/>
      <w:b w:val="0"/>
      <w:color w:val="016F3B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