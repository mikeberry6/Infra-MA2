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" w:lineRule="exact" w:after="0" w:before="0"/>
      </w:pPr>
      <w:r>
        <w:drawing>
          <wp:anchor distT="0" distB="0" distL="0" distR="0" simplePos="0" relativeHeight="1" behindDoc="1" locked="0" layoutInCell="0" allowOverlap="1">
            <wp:simplePos x="0" y="0"/>
            <wp:positionH relativeFrom="page">
              <wp:posOffset>8775700</wp:posOffset>
            </wp:positionH>
            <wp:positionV relativeFrom="page">
              <wp:posOffset>495300</wp:posOffset>
            </wp:positionV>
            <wp:extent cx="1739900" cy="1054100"/>
            <wp:effectExtent l="0" t="0" r="0" b="0"/>
            <wp:wrapNone/>
            <wp:docPr id="1" name="Masthead / corner accent 1" descr="Masthead / corner accent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1739900" cy="1054100"/>
                    </ns0:xfrm>
                    <ns0:custGeom>
                      <ns0:avLst/>
                      <ns0:gdLst/>
                      <ns0:ahLst/>
                      <ns0:cxnLst/>
                      <ns0:rect l="0" t="0" r="r" b="b"/>
                      <ns0:pathLst>
                        <ns0:path w="1739900" h="1054100">
                          <ns0:moveTo>
                            <ns0:pt x="1739900" y="0"/>
                          </ns0:moveTo>
                          <ns0:cubicBezTo>
                            <ns0:pt x="1562100" y="165100"/>
                            <ns0:pt x="1435100" y="203200"/>
                            <ns0:pt x="1282700" y="241300"/>
                          </ns0:cubicBezTo>
                          <ns0:cubicBezTo>
                            <ns0:pt x="914400" y="381000"/>
                            <ns0:pt x="622300" y="635000"/>
                            <ns0:pt x="0" y="1054100"/>
                          </ns0:cubicBezTo>
                          <ns0:lnTo>
                            <ns0:pt x="1739900" y="1054100"/>
                          </ns0:lnTo>
                          <ns0:close/>
                        </ns0:path>
                      </ns0:pathLst>
                    </ns0:custGeom>
                    <ns0:solidFill>
                      <ns0:srgbClr val="FAF9FB"/>
                    </ns0:solidFill>
                    <ns0:ln w="6350">
                      <ns0:noFill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2" behindDoc="1" locked="0" layoutInCell="0" allowOverlap="1">
            <wp:simplePos x="0" y="0"/>
            <wp:positionH relativeFrom="page">
              <wp:posOffset>9410700</wp:posOffset>
            </wp:positionH>
            <wp:positionV relativeFrom="page">
              <wp:posOffset>965200</wp:posOffset>
            </wp:positionV>
            <wp:extent cx="1104900" cy="584200"/>
            <wp:effectExtent l="0" t="0" r="0" b="0"/>
            <wp:wrapNone/>
            <wp:docPr id="2" name="Masthead / corner accent 2" descr="Masthead / corner accent 2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1104900" cy="584200"/>
                    </ns0:xfrm>
                    <ns0:custGeom>
                      <ns0:avLst/>
                      <ns0:gdLst/>
                      <ns0:ahLst/>
                      <ns0:cxnLst/>
                      <ns0:rect l="0" t="0" r="r" b="b"/>
                      <ns0:pathLst>
                        <ns0:path w="1104900" h="584200">
                          <ns0:moveTo>
                            <ns0:pt x="1104900" y="0"/>
                          </ns0:moveTo>
                          <ns0:cubicBezTo>
                            <ns0:pt x="850900" y="165100"/>
                            <ns0:pt x="584200" y="355600"/>
                            <ns0:pt x="0" y="584200"/>
                          </ns0:cubicBezTo>
                          <ns0:lnTo>
                            <ns0:pt x="1104900" y="584200"/>
                          </ns0:lnTo>
                          <ns0:close/>
                        </ns0:path>
                      </ns0:pathLst>
                    </ns0:custGeom>
                    <ns0:solidFill>
                      <ns0:srgbClr val="F7F5F8"/>
                    </ns0:solidFill>
                    <ns0:ln w="6350">
                      <ns0:noFill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3048000</wp:posOffset>
            </wp:positionH>
            <wp:positionV relativeFrom="page">
              <wp:posOffset>191770</wp:posOffset>
            </wp:positionV>
            <wp:extent cx="1854200" cy="114300"/>
            <wp:effectExtent l="0" t="0" r="0" b="0"/>
            <wp:wrapNone/>
            <wp:docPr id="3" name="Masthead / opening line" descr="Masthead / opening lin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854200" cy="1143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16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pacing w:val="33"/>
                            <w:sz w:val="11"/>
                            <w:szCs w:val="11"/>
                            <w:lang w:val="en-US"/>
                          </w:rPr>
                          <w:t xml:space="preserve">D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4933950</wp:posOffset>
            </wp:positionH>
            <wp:positionV relativeFrom="page">
              <wp:posOffset>243840</wp:posOffset>
            </wp:positionV>
            <wp:extent cx="3073400" cy="381"/>
            <wp:effectExtent l="0" t="0" r="0" b="0"/>
            <wp:wrapNone/>
            <wp:docPr id="4" name="Masthead / horizontal rule" descr="Masthead / horizontal rul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3073400" cy="381"/>
                    </ns0:xfrm>
                    <ns0:prstGeom prst="line">
                      <ns0:avLst/>
                    </ns0:prstGeom>
                    <ns0:noFill/>
                    <ns0:ln w="6985">
                      <ns0:solidFill>
                        <ns0:srgbClr val="B8B1BE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5" behindDoc="0" locked="0" layoutInCell="0" allowOverlap="1">
            <wp:simplePos x="0" y="0"/>
            <wp:positionH relativeFrom="page">
              <wp:posOffset>8445500</wp:posOffset>
            </wp:positionH>
            <wp:positionV relativeFrom="page">
              <wp:posOffset>191770</wp:posOffset>
            </wp:positionV>
            <wp:extent cx="1765300" cy="114300"/>
            <wp:effectExtent l="0" t="0" r="0" b="0"/>
            <wp:wrapNone/>
            <wp:docPr id="5" name="Masthead / closing line" descr="Masthead / closing lin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765300" cy="1143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160" w:lineRule="exact"/>
                          <w:jc w:val="righ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pacing w:val="38"/>
                            <w:sz w:val="11"/>
                            <w:szCs w:val="11"/>
                            <w:lang w:val="en-US"/>
                          </w:rPr>
                          <w:t xml:space="preserve">P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6" behindDoc="0" locked="0" layoutInCell="0" allowOverlap="1">
            <wp:simplePos x="0" y="0"/>
            <wp:positionH relativeFrom="page">
              <wp:posOffset>3086100</wp:posOffset>
            </wp:positionH>
            <wp:positionV relativeFrom="page">
              <wp:posOffset>495300</wp:posOffset>
            </wp:positionV>
            <wp:extent cx="5080000" cy="457200"/>
            <wp:effectExtent l="0" t="0" r="0" b="0"/>
            <wp:wrapNone/>
            <wp:docPr id="6" name="Title / working session agenda" descr="Title / working session agenda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5080000" cy="4572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65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 w:eastAsia="Times New Roman"/>
                            <w:b w:val="1"/>
                            <w:i w:val="0"/>
                            <w:color w:val="3E173E"/>
                            <w:sz w:val="55"/>
                            <w:szCs w:val="55"/>
                            <w:lang w:val="en-US"/>
                          </w:rPr>
                          <w:t xml:space="preserve">W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7" behindDoc="0" locked="0" layoutInCell="0" allowOverlap="1">
            <wp:simplePos x="0" y="0"/>
            <wp:positionH relativeFrom="page">
              <wp:posOffset>3086100</wp:posOffset>
            </wp:positionH>
            <wp:positionV relativeFrom="page">
              <wp:posOffset>876300</wp:posOffset>
            </wp:positionV>
            <wp:extent cx="4953000" cy="368300"/>
            <wp:effectExtent l="0" t="0" r="0" b="0"/>
            <wp:wrapNone/>
            <wp:docPr id="7" name="Title / date" descr="Title / dat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953000" cy="3683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51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 w:eastAsia="Times New Roman"/>
                            <w:b w:val="0"/>
                            <w:i w:val="0"/>
                            <w:color w:val="746F79"/>
                            <w:sz w:val="43"/>
                            <w:szCs w:val="43"/>
                            <w:lang w:val="en-US"/>
                          </w:rPr>
                          <w:t xml:space="preserve">O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8" behindDoc="0" locked="0" layoutInCell="0" allowOverlap="1">
            <wp:simplePos x="0" y="0"/>
            <wp:positionH relativeFrom="page">
              <wp:posOffset>3086100</wp:posOffset>
            </wp:positionH>
            <wp:positionV relativeFrom="page">
              <wp:posOffset>1221740</wp:posOffset>
            </wp:positionV>
            <wp:extent cx="5080000" cy="304800"/>
            <wp:effectExtent l="0" t="0" r="0" b="0"/>
            <wp:wrapNone/>
            <wp:docPr id="8" name="Title / subtitle" descr="Title / subtitl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5080000" cy="3048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408" w:lineRule="exact"/>
                          <w:jc w:val="left"/>
                        </w:pPr>
                        <w:r>
                          <w:rPr>
                            <w:rFonts w:ascii="Times New Roman" w:hAnsi="Times New Roman" w:cs="Times New Roman" w:eastAsia="Times New Roman"/>
                            <w:b w:val="0"/>
                            <w:i w:val="0"/>
                            <w:color w:val="746F79"/>
                            <w:sz w:val="34"/>
                            <w:szCs w:val="34"/>
                            <w:lang w:val="en-US"/>
                          </w:rPr>
                          <w:t xml:space="preserve">F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8267700</wp:posOffset>
            </wp:positionH>
            <wp:positionV relativeFrom="page">
              <wp:posOffset>666750</wp:posOffset>
            </wp:positionV>
            <wp:extent cx="381" cy="565150"/>
            <wp:effectExtent l="0" t="0" r="0" b="0"/>
            <wp:wrapNone/>
            <wp:docPr id="9" name="Masthead / quote divider" descr="Masthead / quote divider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381" cy="565150"/>
                    </ns0:xfrm>
                    <ns0:prstGeom prst="line">
                      <ns0:avLst/>
                    </ns0:prstGeom>
                    <ns0:noFill/>
                    <ns0:ln w="8890">
                      <ns0:solidFill>
                        <ns0:srgbClr val="BDB7C3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0" behindDoc="0" locked="0" layoutInCell="0" allowOverlap="1">
            <wp:simplePos x="0" y="0"/>
            <wp:positionH relativeFrom="page">
              <wp:posOffset>8597900</wp:posOffset>
            </wp:positionH>
            <wp:positionV relativeFrom="page">
              <wp:posOffset>731520</wp:posOffset>
            </wp:positionV>
            <wp:extent cx="1828800" cy="444500"/>
            <wp:effectExtent l="0" t="0" r="0" b="0"/>
            <wp:wrapNone/>
            <wp:docPr id="10" name="Masthead / quote" descr="Masthead / quot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828800" cy="4445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 w:eastAsia="Times New Roman"/>
                            <w:b w:val="0"/>
                            <w:i w:val="1"/>
                            <w:color w:val="746F79"/>
                            <w:sz w:val="26"/>
                            <w:szCs w:val="26"/>
                            <w:lang w:val="en-US"/>
                          </w:rPr>
                          <w:t xml:space="preserve">D</w:t>
                        </w:r>
                      </w:p>
                      <w:p>
                        <w:pPr>
                          <w:widowControl w:val="0"/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 w:eastAsia="Times New Roman"/>
                            <w:b w:val="0"/>
                            <w:i w:val="1"/>
                            <w:color w:val="746F79"/>
                            <w:sz w:val="26"/>
                            <w:szCs w:val="26"/>
                            <w:lang w:val="en-US"/>
                          </w:rPr>
                          <w:t xml:space="preserve">A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8604250</wp:posOffset>
            </wp:positionH>
            <wp:positionV relativeFrom="page">
              <wp:posOffset>1247140</wp:posOffset>
            </wp:positionV>
            <wp:extent cx="406400" cy="381"/>
            <wp:effectExtent l="0" t="0" r="0" b="0"/>
            <wp:wrapNone/>
            <wp:docPr id="11" name="Masthead / quote accent" descr="Masthead / quote accent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406400" cy="381"/>
                    </ns0:xfrm>
                    <ns0:prstGeom prst="line">
                      <ns0:avLst/>
                    </ns0:prstGeom>
                    <ns0:noFill/>
                    <ns0:ln w="12700">
                      <ns0:solidFill>
                        <ns0:srgbClr val="AAA16F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1600200</wp:posOffset>
            </wp:positionV>
            <wp:extent cx="7264400" cy="806450"/>
            <wp:effectExtent l="0" t="0" r="0" b="0"/>
            <wp:wrapNone/>
            <wp:docPr id="12" name="Allocation / rounded panel" descr="Allocation / rounded panel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806450"/>
                    </ns0:xfrm>
                    <ns0:prstGeom prst="roundRect">
                      <ns0:avLst>
                        <ns0:gd name="adj" fmla="val 12598"/>
                      </ns0:avLst>
                    </ns0:prstGeom>
                    <ns0:solidFill>
                      <ns0:srgbClr val="F3F2F5"/>
                    </ns0:solidFill>
                    <ns0:ln w="6350">
                      <ns0:noFill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3" behindDoc="0" locked="0" layoutInCell="0" allowOverlap="1">
            <wp:simplePos x="0" y="0"/>
            <wp:positionH relativeFrom="page">
              <wp:posOffset>3162300</wp:posOffset>
            </wp:positionH>
            <wp:positionV relativeFrom="page">
              <wp:posOffset>1860550</wp:posOffset>
            </wp:positionV>
            <wp:extent cx="1384300" cy="368300"/>
            <wp:effectExtent l="0" t="0" r="0" b="0"/>
            <wp:wrapNone/>
            <wp:docPr id="13" name="Allocation / section label" descr="Allocation / section label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384300" cy="3683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5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pacing w:val="22"/>
                            <w:sz w:val="18"/>
                            <w:szCs w:val="18"/>
                            <w:lang w:val="en-US"/>
                          </w:rPr>
                          <w:t xml:space="preserve">D</w:t>
                        </w:r>
                      </w:p>
                      <w:p>
                        <w:pPr>
                          <w:widowControl w:val="0"/>
                          <w:spacing w:before="0" w:after="0" w:line="25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pacing w:val="22"/>
                            <w:sz w:val="18"/>
                            <w:szCs w:val="18"/>
                            <w:lang w:val="en-US"/>
                          </w:rPr>
                          <w:t xml:space="preserve">T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4641850</wp:posOffset>
            </wp:positionH>
            <wp:positionV relativeFrom="page">
              <wp:posOffset>1733550</wp:posOffset>
            </wp:positionV>
            <wp:extent cx="381" cy="508000"/>
            <wp:effectExtent l="0" t="0" r="0" b="0"/>
            <wp:wrapNone/>
            <wp:docPr id="14" name="Allocation / divider 1" descr="Allocation / divider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381" cy="508000"/>
                    </ns0:xfrm>
                    <ns0:prstGeom prst="line">
                      <ns0:avLst/>
                    </ns0:prstGeom>
                    <ns0:noFill/>
                    <ns0:ln w="8255">
                      <ns0:solidFill>
                        <ns0:srgbClr val="CFC9D6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6451600</wp:posOffset>
            </wp:positionH>
            <wp:positionV relativeFrom="page">
              <wp:posOffset>1733550</wp:posOffset>
            </wp:positionV>
            <wp:extent cx="381" cy="508000"/>
            <wp:effectExtent l="0" t="0" r="0" b="0"/>
            <wp:wrapNone/>
            <wp:docPr id="15" name="Allocation / divider 2" descr="Allocation / divider 2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381" cy="508000"/>
                    </ns0:xfrm>
                    <ns0:prstGeom prst="line">
                      <ns0:avLst/>
                    </ns0:prstGeom>
                    <ns0:noFill/>
                    <ns0:ln w="8255">
                      <ns0:solidFill>
                        <ns0:srgbClr val="CFC9D6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8312150</wp:posOffset>
            </wp:positionH>
            <wp:positionV relativeFrom="page">
              <wp:posOffset>1733550</wp:posOffset>
            </wp:positionV>
            <wp:extent cx="381" cy="508000"/>
            <wp:effectExtent l="0" t="0" r="0" b="0"/>
            <wp:wrapNone/>
            <wp:docPr id="16" name="Allocation / divider 3" descr="Allocation / divider 3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381" cy="508000"/>
                    </ns0:xfrm>
                    <ns0:prstGeom prst="line">
                      <ns0:avLst/>
                    </ns0:prstGeom>
                    <ns0:noFill/>
                    <ns0:ln w="8255">
                      <ns0:solidFill>
                        <ns0:srgbClr val="CFC9D6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7" behindDoc="0" locked="0" layoutInCell="0" allowOverlap="1">
            <wp:simplePos x="0" y="0"/>
            <wp:positionH relativeFrom="page">
              <wp:posOffset>4762500</wp:posOffset>
            </wp:positionH>
            <wp:positionV relativeFrom="page">
              <wp:posOffset>1604010</wp:posOffset>
            </wp:positionV>
            <wp:extent cx="635000" cy="635000"/>
            <wp:effectExtent l="0" t="0" r="0" b="0"/>
            <wp:wrapNone/>
            <wp:docPr id="17" name="Allocation / Financial Model / editable doughnut" descr="Allocation / Financial Model / editable doughnut"/>
            <wp:cNvGraphicFramePr/>
            <ns0:graphic xmlns:ns0="http://schemas.openxmlformats.org/drawingml/2006/main">
              <ns0:graphicData uri="http://schemas.openxmlformats.org/drawingml/2006/chart">
                <ns0:chart xmlns:ns0="http://schemas.openxmlformats.org/drawingml/2006/chart" r:id="rId9"/>
              </ns0:graphicData>
            </ns0:graphic>
          </wp:anchor>
        </w:drawing>
      </w:r>
      <w:r>
        <w:drawing>
          <wp:anchor distT="0" distB="0" distL="0" distR="0" simplePos="0" relativeHeight="18" behindDoc="0" locked="0" layoutInCell="0" allowOverlap="1">
            <wp:simplePos x="0" y="0"/>
            <wp:positionH relativeFrom="page">
              <wp:posOffset>5365750</wp:posOffset>
            </wp:positionH>
            <wp:positionV relativeFrom="page">
              <wp:posOffset>1752600</wp:posOffset>
            </wp:positionV>
            <wp:extent cx="1028700" cy="330200"/>
            <wp:effectExtent l="0" t="0" r="0" b="0"/>
            <wp:wrapNone/>
            <wp:docPr id="18" name="Allocation / Financial Model / label" descr="Allocation / Financial Model / label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028700" cy="3302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32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F</w:t>
                        </w:r>
                      </w:p>
                      <w:p>
                        <w:pPr>
                          <w:widowControl w:val="0"/>
                          <w:spacing w:before="0" w:after="0" w:line="232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6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9" behindDoc="0" locked="0" layoutInCell="0" allowOverlap="1">
            <wp:simplePos x="0" y="0"/>
            <wp:positionH relativeFrom="page">
              <wp:posOffset>5365750</wp:posOffset>
            </wp:positionH>
            <wp:positionV relativeFrom="page">
              <wp:posOffset>2070100</wp:posOffset>
            </wp:positionV>
            <wp:extent cx="1028700" cy="292100"/>
            <wp:effectExtent l="0" t="0" r="0" b="0"/>
            <wp:wrapNone/>
            <wp:docPr id="19" name="Allocation / Financial Model / note" descr="Allocation / Financial Model / not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028700" cy="2921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02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1"/>
                            <w:color w:val="746F79"/>
                            <w:sz w:val="17"/>
                            <w:szCs w:val="17"/>
                            <w:lang w:val="en-US"/>
                          </w:rPr>
                          <w:t xml:space="preserve">m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20" behindDoc="0" locked="0" layoutInCell="0" allowOverlap="1">
            <wp:simplePos x="0" y="0"/>
            <wp:positionH relativeFrom="page">
              <wp:posOffset>6502400</wp:posOffset>
            </wp:positionH>
            <wp:positionV relativeFrom="page">
              <wp:posOffset>1604010</wp:posOffset>
            </wp:positionV>
            <wp:extent cx="635000" cy="635000"/>
            <wp:effectExtent l="0" t="0" r="0" b="0"/>
            <wp:wrapNone/>
            <wp:docPr id="20" name="Allocation / CIP / editable doughnut" descr="Allocation / CIP / editable doughnut"/>
            <wp:cNvGraphicFramePr/>
            <ns0:graphic xmlns:ns0="http://schemas.openxmlformats.org/drawingml/2006/main">
              <ns0:graphicData uri="http://schemas.openxmlformats.org/drawingml/2006/chart">
                <ns0:chart xmlns:ns0="http://schemas.openxmlformats.org/drawingml/2006/chart" r:id="rId10"/>
              </ns0:graphicData>
            </ns0:graphic>
          </wp:anchor>
        </w:drawing>
      </w:r>
      <w:r>
        <w:drawing>
          <wp:anchor distT="0" distB="0" distL="0" distR="0" simplePos="0" relativeHeight="21" behindDoc="0" locked="0" layoutInCell="0" allowOverlap="1">
            <wp:simplePos x="0" y="0"/>
            <wp:positionH relativeFrom="page">
              <wp:posOffset>7112000</wp:posOffset>
            </wp:positionH>
            <wp:positionV relativeFrom="page">
              <wp:posOffset>1752600</wp:posOffset>
            </wp:positionV>
            <wp:extent cx="1155700" cy="330200"/>
            <wp:effectExtent l="0" t="0" r="0" b="0"/>
            <wp:wrapNone/>
            <wp:docPr id="21" name="Allocation / CIP / label" descr="Allocation / CIP / label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155700" cy="3302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32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C</w:t>
                        </w:r>
                      </w:p>
                      <w:p>
                        <w:pPr>
                          <w:widowControl w:val="0"/>
                          <w:spacing w:before="0" w:after="0" w:line="232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4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22" behindDoc="0" locked="0" layoutInCell="0" allowOverlap="1">
            <wp:simplePos x="0" y="0"/>
            <wp:positionH relativeFrom="page">
              <wp:posOffset>7112000</wp:posOffset>
            </wp:positionH>
            <wp:positionV relativeFrom="page">
              <wp:posOffset>2070100</wp:posOffset>
            </wp:positionV>
            <wp:extent cx="1155700" cy="292100"/>
            <wp:effectExtent l="0" t="0" r="0" b="0"/>
            <wp:wrapNone/>
            <wp:docPr id="22" name="Allocation / CIP / note" descr="Allocation / CIP / not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155700" cy="2921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02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1"/>
                            <w:color w:val="746F79"/>
                            <w:sz w:val="17"/>
                            <w:szCs w:val="17"/>
                            <w:lang w:val="en-US"/>
                          </w:rPr>
                          <w:t xml:space="preserve">r</w:t>
                          <w:t xml:space="preserve"/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23" behindDoc="0" locked="0" layoutInCell="0" allowOverlap="1">
            <wp:simplePos x="0" y="0"/>
            <wp:positionH relativeFrom="page">
              <wp:posOffset>8362950</wp:posOffset>
            </wp:positionH>
            <wp:positionV relativeFrom="page">
              <wp:posOffset>1604010</wp:posOffset>
            </wp:positionV>
            <wp:extent cx="635000" cy="635000"/>
            <wp:effectExtent l="0" t="0" r="0" b="0"/>
            <wp:wrapNone/>
            <wp:docPr id="23" name="Allocation / Customer Cube &amp; QOE / editable doughnut" descr="Allocation / Customer Cube &amp; QOE / editable doughnut"/>
            <wp:cNvGraphicFramePr/>
            <ns0:graphic xmlns:ns0="http://schemas.openxmlformats.org/drawingml/2006/main">
              <ns0:graphicData uri="http://schemas.openxmlformats.org/drawingml/2006/chart">
                <ns0:chart xmlns:ns0="http://schemas.openxmlformats.org/drawingml/2006/chart" r:id="rId11"/>
              </ns0:graphicData>
            </ns0:graphic>
          </wp:anchor>
        </w:drawing>
      </w:r>
      <w:r>
        <w:drawing>
          <wp:anchor distT="0" distB="0" distL="0" distR="0" simplePos="0" relativeHeight="24" behindDoc="0" locked="0" layoutInCell="0" allowOverlap="1">
            <wp:simplePos x="0" y="0"/>
            <wp:positionH relativeFrom="page">
              <wp:posOffset>8966200</wp:posOffset>
            </wp:positionH>
            <wp:positionV relativeFrom="page">
              <wp:posOffset>1752600</wp:posOffset>
            </wp:positionV>
            <wp:extent cx="1257300" cy="330200"/>
            <wp:effectExtent l="0" t="0" r="0" b="0"/>
            <wp:wrapNone/>
            <wp:docPr id="24" name="Allocation / Customer Cube &amp; QOE / label" descr="Allocation / Customer Cube &amp; QOE / label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257300" cy="3302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32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C</w:t>
                        </w:r>
                      </w:p>
                      <w:p>
                        <w:pPr>
                          <w:widowControl w:val="0"/>
                          <w:spacing w:before="0" w:after="0" w:line="232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2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25" behindDoc="0" locked="0" layoutInCell="0" allowOverlap="1">
            <wp:simplePos x="0" y="0"/>
            <wp:positionH relativeFrom="page">
              <wp:posOffset>8966200</wp:posOffset>
            </wp:positionH>
            <wp:positionV relativeFrom="page">
              <wp:posOffset>2070100</wp:posOffset>
            </wp:positionV>
            <wp:extent cx="1257300" cy="292100"/>
            <wp:effectExtent l="0" t="0" r="0" b="0"/>
            <wp:wrapNone/>
            <wp:docPr id="25" name="Allocation / Customer Cube &amp; QOE / note" descr="Allocation / Customer Cube &amp; QOE / not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257300" cy="2921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02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1"/>
                            <w:color w:val="746F79"/>
                            <w:sz w:val="17"/>
                            <w:szCs w:val="17"/>
                            <w:lang w:val="en-US"/>
                          </w:rPr>
                          <w:t xml:space="preserve">f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2514600</wp:posOffset>
            </wp:positionV>
            <wp:extent cx="7264400" cy="4114800"/>
            <wp:effectExtent l="0" t="0" r="0" b="0"/>
            <wp:wrapNone/>
            <wp:docPr id="26" name="Monday / panel" descr="Monday / panel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4114800"/>
                    </ns0:xfrm>
                    <ns0:custGeom>
                      <ns0:avLst/>
                      <ns0:gdLst/>
                      <ns0:ahLst/>
                      <ns0:cxnLst/>
                      <ns0:rect l="0" t="0" r="r" b="b"/>
                      <ns0:pathLst>
                        <ns0:path w="7264400" h="4114800">
                          <ns0:moveTo>
                            <ns0:pt x="88900" y="0"/>
                          </ns0:moveTo>
                          <ns0:lnTo>
                            <ns0:pt x="7175500" y="0"/>
                          </ns0:lnTo>
                          <ns0:cubicBezTo>
                            <ns0:pt x="7224598" y="0"/>
                            <ns0:pt x="7264400" y="39802"/>
                            <ns0:pt x="7264400" y="88900"/>
                          </ns0:cubicBezTo>
                          <ns0:lnTo>
                            <ns0:pt x="7264400" y="4025900"/>
                          </ns0:lnTo>
                          <ns0:cubicBezTo>
                            <ns0:pt x="7264400" y="4074998"/>
                            <ns0:pt x="7224598" y="4114800"/>
                            <ns0:pt x="7175500" y="4114800"/>
                          </ns0:cubicBezTo>
                          <ns0:lnTo>
                            <ns0:pt x="88900" y="4114800"/>
                          </ns0:lnTo>
                          <ns0:cubicBezTo>
                            <ns0:pt x="39802" y="4114800"/>
                            <ns0:pt x="0" y="4074998"/>
                            <ns0:pt x="0" y="4025900"/>
                          </ns0:cubicBezTo>
                          <ns0:lnTo>
                            <ns0:pt x="0" y="88900"/>
                          </ns0:lnTo>
                          <ns0:cubicBezTo>
                            <ns0:pt x="0" y="39802"/>
                            <ns0:pt x="39802" y="0"/>
                            <ns0:pt x="88900" y="0"/>
                          </ns0:cubicBezTo>
                          <ns0:close/>
                        </ns0:path>
                      </ns0:pathLst>
                    </ns0:custGeom>
                    <ns0:solidFill>
                      <ns0:srgbClr val="FFFFFF"/>
                    </ns0:solidFill>
                    <ns0:ln w="7620">
                      <ns0:solidFill>
                        <ns0:srgbClr val="E0DCE4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2895600</wp:posOffset>
            </wp:positionV>
            <wp:extent cx="1422400" cy="3733800"/>
            <wp:effectExtent l="0" t="0" r="0" b="0"/>
            <wp:wrapNone/>
            <wp:docPr id="27" name="Monday / time column" descr="Monday / time column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1422400" cy="3733800"/>
                    </ns0:xfrm>
                    <ns0:custGeom>
                      <ns0:avLst/>
                      <ns0:gdLst/>
                      <ns0:ahLst/>
                      <ns0:cxnLst/>
                      <ns0:rect l="0" t="0" r="r" b="b"/>
                      <ns0:pathLst>
                        <ns0:path w="1422400" h="3733800">
                          <ns0:moveTo>
                            <ns0:pt x="0" y="0"/>
                          </ns0:moveTo>
                          <ns0:lnTo>
                            <ns0:pt x="1422400" y="0"/>
                          </ns0:lnTo>
                          <ns0:lnTo>
                            <ns0:pt x="1422400" y="3733800"/>
                          </ns0:lnTo>
                          <ns0:lnTo>
                            <ns0:pt x="88900" y="3733800"/>
                          </ns0:lnTo>
                          <ns0:cubicBezTo>
                            <ns0:pt x="39802" y="3733800"/>
                            <ns0:pt x="0" y="3693998"/>
                            <ns0:pt x="0" y="3644900"/>
                          </ns0:cubicBezTo>
                          <ns0:lnTo>
                            <ns0:pt x="0" y="0"/>
                          </ns0:lnTo>
                          <ns0:close/>
                        </ns0:path>
                      </ns0:pathLst>
                    </ns0:custGeom>
                    <ns0:solidFill>
                      <ns0:srgbClr val="F3F2F5"/>
                    </ns0:solidFill>
                    <ns0:ln w="6350">
                      <ns0:noFill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2514600</wp:posOffset>
            </wp:positionV>
            <wp:extent cx="7264400" cy="381000"/>
            <wp:effectExtent l="0" t="0" r="0" b="0"/>
            <wp:wrapNone/>
            <wp:docPr id="28" name="Monday / header" descr="Monday / header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381000"/>
                    </ns0:xfrm>
                    <ns0:custGeom>
                      <ns0:avLst/>
                      <ns0:gdLst/>
                      <ns0:ahLst/>
                      <ns0:cxnLst/>
                      <ns0:rect l="0" t="0" r="r" b="b"/>
                      <ns0:pathLst>
                        <ns0:path w="7264400" h="381000">
                          <ns0:moveTo>
                            <ns0:pt x="88900" y="0"/>
                          </ns0:moveTo>
                          <ns0:lnTo>
                            <ns0:pt x="7175500" y="0"/>
                          </ns0:lnTo>
                          <ns0:cubicBezTo>
                            <ns0:pt x="7224598" y="0"/>
                            <ns0:pt x="7264400" y="39802"/>
                            <ns0:pt x="7264400" y="88900"/>
                          </ns0:cubicBezTo>
                          <ns0:lnTo>
                            <ns0:pt x="7264400" y="381000"/>
                          </ns0:lnTo>
                          <ns0:lnTo>
                            <ns0:pt x="0" y="381000"/>
                          </ns0:lnTo>
                          <ns0:lnTo>
                            <ns0:pt x="0" y="88900"/>
                          </ns0:lnTo>
                          <ns0:cubicBezTo>
                            <ns0:pt x="0" y="39802"/>
                            <ns0:pt x="39802" y="0"/>
                            <ns0:pt x="88900" y="0"/>
                          </ns0:cubicBezTo>
                          <ns0:close/>
                        </ns0:path>
                      </ns0:pathLst>
                    </ns0:custGeom>
                    <ns0:solidFill>
                      <ns0:srgbClr val="3E173E"/>
                    </ns0:solidFill>
                    <ns0:ln w="6350">
                      <ns0:noFill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29" behindDoc="0" locked="0" layoutInCell="0" allowOverlap="1">
            <wp:simplePos x="0" y="0"/>
            <wp:positionH relativeFrom="page">
              <wp:posOffset>3225800</wp:posOffset>
            </wp:positionH>
            <wp:positionV relativeFrom="page">
              <wp:posOffset>2606040</wp:posOffset>
            </wp:positionV>
            <wp:extent cx="4318000" cy="241300"/>
            <wp:effectExtent l="0" t="0" r="0" b="0"/>
            <wp:wrapNone/>
            <wp:docPr id="29" name="Monday / day heading" descr="Monday / day heading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318000" cy="2413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36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 w:eastAsia="Times New Roman"/>
                            <w:b w:val="1"/>
                            <w:i w:val="0"/>
                            <w:color w:val="FFFFFF"/>
                            <w:sz w:val="29"/>
                            <w:szCs w:val="29"/>
                            <w:lang w:val="en-US"/>
                          </w:rPr>
                          <w:t xml:space="preserve">M</w:t>
                        </w:r>
                        <w:r>
                          <w:rPr>
                            <w:rFonts w:ascii="Times New Roman" w:hAnsi="Times New Roman" w:cs="Times New Roman" w:eastAsia="Times New Roman"/>
                            <w:b w:val="0"/>
                            <w:i w:val="0"/>
                            <w:color w:val="FFFFFF"/>
                            <w:sz w:val="27"/>
                            <w:szCs w:val="27"/>
                            <w:lang w:val="en-US"/>
                          </w:rPr>
                          <w:t xml:space="preserve"/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30" behindDoc="0" locked="0" layoutInCell="0" allowOverlap="1">
            <wp:simplePos x="0" y="0"/>
            <wp:positionH relativeFrom="page">
              <wp:posOffset>8407400</wp:posOffset>
            </wp:positionH>
            <wp:positionV relativeFrom="page">
              <wp:posOffset>2630170</wp:posOffset>
            </wp:positionV>
            <wp:extent cx="1612900" cy="203200"/>
            <wp:effectExtent l="0" t="0" r="0" b="0"/>
            <wp:wrapNone/>
            <wp:docPr id="30" name="Monday / hours" descr="Monday / hours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612900" cy="2032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64" w:lineRule="exact"/>
                          <w:jc w:val="righ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FFFFFF"/>
                            <w:sz w:val="22"/>
                            <w:szCs w:val="22"/>
                            <w:lang w:val="en-US"/>
                          </w:rPr>
                          <w:t xml:space="preserve">8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31" behindDoc="0" locked="0" layoutInCell="0" allowOverlap="1">
            <wp:simplePos x="0" y="0"/>
            <wp:positionH relativeFrom="page">
              <wp:posOffset>3181350</wp:posOffset>
            </wp:positionH>
            <wp:positionV relativeFrom="page">
              <wp:posOffset>3111500</wp:posOffset>
            </wp:positionV>
            <wp:extent cx="1219200" cy="215900"/>
            <wp:effectExtent l="0" t="0" r="0" b="0"/>
            <wp:wrapNone/>
            <wp:docPr id="31" name="Monday / 01 / time" descr="Monday / 01 / tim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219200" cy="2159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23"/>
                            <w:szCs w:val="23"/>
                            <w:lang w:val="en-US"/>
                          </w:rPr>
                          <w:t xml:space="preserve">8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32" behindDoc="0" locked="0" layoutInCell="0" allowOverlap="1">
            <wp:simplePos x="0" y="0"/>
            <wp:positionH relativeFrom="page">
              <wp:posOffset>4597400</wp:posOffset>
            </wp:positionH>
            <wp:positionV relativeFrom="page">
              <wp:posOffset>3009900</wp:posOffset>
            </wp:positionV>
            <wp:extent cx="381000" cy="381000"/>
            <wp:effectExtent l="0" t="0" r="0" b="0"/>
            <wp:wrapNone/>
            <wp:docPr id="32" name="Monday / 01 / finance icon" descr="Monday / 01 / finance icon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381000" cy="381000"/>
                      <ns0:chOff x="0" y="0"/>
                      <ns0:chExt cx="393700" cy="393700"/>
                    </ns0:xfrm>
                  </wpg:grpSpPr>
                  <wps:wsp>
                    <wps:cNvPr id="33" name="Monday / 01 / finance icon / 1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prstGeom prst="ellipse">
                        <ns0:avLst/>
                      </ns0:prstGeom>
                      <ns0:solidFill>
                        <ns0:srgbClr val="3E173E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34" name="Monday / 01 / finance icon / 2"/>
                    <wps:cNvSpPr txBox="0"/>
                    <wps:spPr>
                      <ns0:xfrm>
                        <ns0:off x="123190" y="222250"/>
                        <ns0:ext cx="38100" cy="76200"/>
                      </ns0:xfrm>
                      <ns0:prstGeom prst="rect">
                        <ns0:avLst/>
                      </ns0:prstGeom>
                      <ns0:solidFill>
                        <ns0:srgbClr val="FFFFFF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35" name="Monday / 01 / finance icon / 3"/>
                    <wps:cNvSpPr txBox="0"/>
                    <wps:spPr>
                      <ns0:xfrm>
                        <ns0:off x="177800" y="171450"/>
                        <ns0:ext cx="38100" cy="127000"/>
                      </ns0:xfrm>
                      <ns0:prstGeom prst="rect">
                        <ns0:avLst/>
                      </ns0:prstGeom>
                      <ns0:solidFill>
                        <ns0:srgbClr val="FFFFFF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36" name="Monday / 01 / finance icon / 4"/>
                    <wps:cNvSpPr txBox="0"/>
                    <wps:spPr>
                      <ns0:xfrm>
                        <ns0:off x="232410" y="114300"/>
                        <ns0:ext cx="38100" cy="184150"/>
                      </ns0:xfrm>
                      <ns0:prstGeom prst="rect">
                        <ns0:avLst/>
                      </ns0:prstGeom>
                      <ns0:solidFill>
                        <ns0:srgbClr val="FFFFFF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</wpg:wgp>
              </ns0:graphicData>
            </ns0:graphic>
          </wp:anchor>
        </w:drawing>
      </w:r>
      <w:r>
        <w:drawing>
          <wp:anchor distT="0" distB="0" distL="0" distR="0" simplePos="0" relativeHeight="37" behindDoc="0" locked="0" layoutInCell="0" allowOverlap="1">
            <wp:simplePos x="0" y="0"/>
            <wp:positionH relativeFrom="page">
              <wp:posOffset>5238750</wp:posOffset>
            </wp:positionH>
            <wp:positionV relativeFrom="page">
              <wp:posOffset>2964180</wp:posOffset>
            </wp:positionV>
            <wp:extent cx="4826000" cy="584200"/>
            <wp:effectExtent l="0" t="0" r="0" b="0"/>
            <wp:wrapNone/>
            <wp:docPr id="37" name="Monday / 01 / topic and discussion points" descr="Monday / 01 / topic and discussion points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826000" cy="5842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32" w:line="254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21"/>
                            <w:szCs w:val="21"/>
                            <w:lang w:val="en-US"/>
                          </w:rPr>
                          <w:t xml:space="preserve">F</w:t>
                        </w:r>
                      </w:p>
                      <w:p>
                        <w:pPr>
                          <w:widowControl w:val="0"/>
                          <w:tabs>
                            <w:tab w:val="left" w:pos="280"/>
                          </w:tabs>
                          <w:spacing w:before="0" w:after="0" w:line="240" w:lineRule="exact"/>
                          <w:ind w:left="280" w:hanging="190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•</w:t>
                          <w:tab/>
                        </w: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z w:val="19"/>
                            <w:szCs w:val="19"/>
                            <w:lang w:val="en-US"/>
                          </w:rPr>
                          <w:t xml:space="preserve">F</w:t>
                        </w:r>
                      </w:p>
                      <w:p>
                        <w:pPr>
                          <w:widowControl w:val="0"/>
                          <w:tabs>
                            <w:tab w:val="left" w:pos="280"/>
                          </w:tabs>
                          <w:spacing w:before="0" w:after="0" w:line="240" w:lineRule="exact"/>
                          <w:ind w:left="280" w:hanging="190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•</w:t>
                          <w:tab/>
                        </w: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z w:val="19"/>
                            <w:szCs w:val="19"/>
                            <w:lang w:val="en-US"/>
                          </w:rPr>
                          <w:t xml:space="preserve">P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3505200</wp:posOffset>
            </wp:positionV>
            <wp:extent cx="7264400" cy="381"/>
            <wp:effectExtent l="0" t="0" r="0" b="0"/>
            <wp:wrapNone/>
            <wp:docPr id="38" name="Monday / 02 / row separator" descr="Monday / 02 / row separator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381"/>
                    </ns0:xfrm>
                    <ns0:prstGeom prst="line">
                      <ns0:avLst/>
                    </ns0:prstGeom>
                    <ns0:noFill/>
                    <ns0:ln w="5461">
                      <ns0:solidFill>
                        <ns0:srgbClr val="E0DCE4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39" behindDoc="0" locked="0" layoutInCell="0" allowOverlap="1">
            <wp:simplePos x="0" y="0"/>
            <wp:positionH relativeFrom="page">
              <wp:posOffset>3181350</wp:posOffset>
            </wp:positionH>
            <wp:positionV relativeFrom="page">
              <wp:posOffset>3813175</wp:posOffset>
            </wp:positionV>
            <wp:extent cx="1219200" cy="381000"/>
            <wp:effectExtent l="0" t="0" r="0" b="0"/>
            <wp:wrapNone/>
            <wp:docPr id="39" name="Monday / 02 / time" descr="Monday / 02 / tim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219200" cy="3810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23"/>
                            <w:szCs w:val="23"/>
                            <w:lang w:val="en-US"/>
                          </w:rPr>
                          <w:t xml:space="preserve">9</w:t>
                          <w:t xml:space="preserve"/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40" behindDoc="0" locked="0" layoutInCell="0" allowOverlap="1">
            <wp:simplePos x="0" y="0"/>
            <wp:positionH relativeFrom="page">
              <wp:posOffset>4597400</wp:posOffset>
            </wp:positionH>
            <wp:positionV relativeFrom="page">
              <wp:posOffset>3800475</wp:posOffset>
            </wp:positionV>
            <wp:extent cx="381000" cy="381000"/>
            <wp:effectExtent l="0" t="0" r="0" b="0"/>
            <wp:wrapNone/>
            <wp:docPr id="40" name="Monday / 02 / finance icon" descr="Monday / 02 / finance icon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381000" cy="381000"/>
                      <ns0:chOff x="0" y="0"/>
                      <ns0:chExt cx="393700" cy="393700"/>
                    </ns0:xfrm>
                  </wpg:grpSpPr>
                  <wps:wsp>
                    <wps:cNvPr id="41" name="Monday / 02 / finance icon / 1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prstGeom prst="ellipse">
                        <ns0:avLst/>
                      </ns0:prstGeom>
                      <ns0:solidFill>
                        <ns0:srgbClr val="3E173E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42" name="Monday / 02 / finance icon / 2"/>
                    <wps:cNvSpPr txBox="0"/>
                    <wps:spPr>
                      <ns0:xfrm>
                        <ns0:off x="123190" y="222250"/>
                        <ns0:ext cx="38100" cy="76200"/>
                      </ns0:xfrm>
                      <ns0:prstGeom prst="rect">
                        <ns0:avLst/>
                      </ns0:prstGeom>
                      <ns0:solidFill>
                        <ns0:srgbClr val="FFFFFF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43" name="Monday / 02 / finance icon / 3"/>
                    <wps:cNvSpPr txBox="0"/>
                    <wps:spPr>
                      <ns0:xfrm>
                        <ns0:off x="177800" y="171450"/>
                        <ns0:ext cx="38100" cy="127000"/>
                      </ns0:xfrm>
                      <ns0:prstGeom prst="rect">
                        <ns0:avLst/>
                      </ns0:prstGeom>
                      <ns0:solidFill>
                        <ns0:srgbClr val="FFFFFF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44" name="Monday / 02 / finance icon / 4"/>
                    <wps:cNvSpPr txBox="0"/>
                    <wps:spPr>
                      <ns0:xfrm>
                        <ns0:off x="232410" y="114300"/>
                        <ns0:ext cx="38100" cy="184150"/>
                      </ns0:xfrm>
                      <ns0:prstGeom prst="rect">
                        <ns0:avLst/>
                      </ns0:prstGeom>
                      <ns0:solidFill>
                        <ns0:srgbClr val="FFFFFF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</wpg:wgp>
              </ns0:graphicData>
            </ns0:graphic>
          </wp:anchor>
        </w:drawing>
      </w:r>
      <w:r>
        <w:drawing>
          <wp:anchor distT="0" distB="0" distL="0" distR="0" simplePos="0" relativeHeight="45" behindDoc="0" locked="0" layoutInCell="0" allowOverlap="1">
            <wp:simplePos x="0" y="0"/>
            <wp:positionH relativeFrom="page">
              <wp:posOffset>5238750</wp:posOffset>
            </wp:positionH>
            <wp:positionV relativeFrom="page">
              <wp:posOffset>3602355</wp:posOffset>
            </wp:positionV>
            <wp:extent cx="4826000" cy="946150"/>
            <wp:effectExtent l="0" t="0" r="0" b="0"/>
            <wp:wrapNone/>
            <wp:docPr id="45" name="Monday / 02 / topic and discussion points" descr="Monday / 02 / topic and discussion points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826000" cy="94615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32" w:line="254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21"/>
                            <w:szCs w:val="21"/>
                            <w:lang w:val="en-US"/>
                          </w:rPr>
                          <w:t xml:space="preserve">F</w:t>
                        </w:r>
                      </w:p>
                      <w:p>
                        <w:pPr>
                          <w:widowControl w:val="0"/>
                          <w:tabs>
                            <w:tab w:val="left" w:pos="280"/>
                          </w:tabs>
                          <w:spacing w:before="0" w:after="0" w:line="240" w:lineRule="exact"/>
                          <w:ind w:left="280" w:hanging="190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•</w:t>
                          <w:tab/>
                        </w: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z w:val="19"/>
                            <w:szCs w:val="19"/>
                            <w:lang w:val="en-US"/>
                          </w:rPr>
                          <w:t xml:space="preserve">Q</w:t>
                        </w:r>
                      </w:p>
                      <w:p>
                        <w:pPr>
                          <w:widowControl w:val="0"/>
                          <w:tabs>
                            <w:tab w:val="left" w:pos="280"/>
                          </w:tabs>
                          <w:spacing w:before="0" w:after="0" w:line="240" w:lineRule="exact"/>
                          <w:ind w:left="280" w:hanging="190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•</w:t>
                          <w:tab/>
                        </w: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z w:val="19"/>
                            <w:szCs w:val="19"/>
                            <w:lang w:val="en-US"/>
                          </w:rPr>
                          <w:t xml:space="preserve">O</w:t>
                        </w:r>
                      </w:p>
                      <w:p>
                        <w:pPr>
                          <w:widowControl w:val="0"/>
                          <w:tabs>
                            <w:tab w:val="left" w:pos="280"/>
                          </w:tabs>
                          <w:spacing w:before="0" w:after="0" w:line="240" w:lineRule="exact"/>
                          <w:ind w:left="280" w:hanging="190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•</w:t>
                          <w:tab/>
                        </w: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z w:val="19"/>
                            <w:szCs w:val="19"/>
                            <w:lang w:val="en-US"/>
                          </w:rPr>
                          <w:t xml:space="preserve">M</w:t>
                        </w:r>
                      </w:p>
                      <w:p>
                        <w:pPr>
                          <w:widowControl w:val="0"/>
                          <w:tabs>
                            <w:tab w:val="left" w:pos="280"/>
                          </w:tabs>
                          <w:spacing w:before="0" w:after="0" w:line="240" w:lineRule="exact"/>
                          <w:ind w:left="280" w:hanging="190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•</w:t>
                          <w:tab/>
                        </w: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z w:val="19"/>
                            <w:szCs w:val="19"/>
                            <w:lang w:val="en-US"/>
                          </w:rPr>
                          <w:t xml:space="preserve">E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4476750</wp:posOffset>
            </wp:positionV>
            <wp:extent cx="7264400" cy="419100"/>
            <wp:effectExtent l="0" t="0" r="0" b="0"/>
            <wp:wrapNone/>
            <wp:docPr id="46" name="Monday / 03 / lunch band" descr="Monday / 03 / lunch band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419100"/>
                    </ns0:xfrm>
                    <ns0:prstGeom prst="rect">
                      <ns0:avLst/>
                    </ns0:prstGeom>
                    <ns0:solidFill>
                      <ns0:srgbClr val="F3F2F5"/>
                    </ns0:solidFill>
                    <ns0:ln w="6350">
                      <ns0:noFill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4476750</wp:posOffset>
            </wp:positionV>
            <wp:extent cx="1422400" cy="419100"/>
            <wp:effectExtent l="0" t="0" r="0" b="0"/>
            <wp:wrapNone/>
            <wp:docPr id="47" name="Monday / 03 / lunch time band" descr="Monday / 03 / lunch time band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1422400" cy="419100"/>
                    </ns0:xfrm>
                    <ns0:prstGeom prst="rect">
                      <ns0:avLst/>
                    </ns0:prstGeom>
                    <ns0:solidFill>
                      <ns0:srgbClr val="EAE7EF"/>
                    </ns0:solidFill>
                    <ns0:ln w="6350">
                      <ns0:noFill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4476750</wp:posOffset>
            </wp:positionV>
            <wp:extent cx="7264400" cy="381"/>
            <wp:effectExtent l="0" t="0" r="0" b="0"/>
            <wp:wrapNone/>
            <wp:docPr id="48" name="Monday / 03 / row separator" descr="Monday / 03 / row separator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381"/>
                    </ns0:xfrm>
                    <ns0:prstGeom prst="line">
                      <ns0:avLst/>
                    </ns0:prstGeom>
                    <ns0:noFill/>
                    <ns0:ln w="5461">
                      <ns0:solidFill>
                        <ns0:srgbClr val="E0DCE4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49" behindDoc="0" locked="0" layoutInCell="0" allowOverlap="1">
            <wp:simplePos x="0" y="0"/>
            <wp:positionH relativeFrom="page">
              <wp:posOffset>3181350</wp:posOffset>
            </wp:positionH>
            <wp:positionV relativeFrom="page">
              <wp:posOffset>4597400</wp:posOffset>
            </wp:positionV>
            <wp:extent cx="1219200" cy="215900"/>
            <wp:effectExtent l="0" t="0" r="0" b="0"/>
            <wp:wrapNone/>
            <wp:docPr id="49" name="Monday / 03 / time" descr="Monday / 03 / tim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219200" cy="2159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23"/>
                            <w:szCs w:val="23"/>
                            <w:lang w:val="en-US"/>
                          </w:rPr>
                          <w:t xml:space="preserve">1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50" behindDoc="0" locked="0" layoutInCell="0" allowOverlap="1">
            <wp:simplePos x="0" y="0"/>
            <wp:positionH relativeFrom="page">
              <wp:posOffset>4622800</wp:posOffset>
            </wp:positionH>
            <wp:positionV relativeFrom="page">
              <wp:posOffset>4521200</wp:posOffset>
            </wp:positionV>
            <wp:extent cx="330200" cy="330200"/>
            <wp:effectExtent l="0" t="0" r="0" b="0"/>
            <wp:wrapNone/>
            <wp:docPr id="50" name="Monday / 03 / lunch icon" descr="Monday / 03 / lunch icon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330200" cy="330200"/>
                      <ns0:chOff x="0" y="0"/>
                      <ns0:chExt cx="393700" cy="393700"/>
                    </ns0:xfrm>
                  </wpg:grpSpPr>
                  <wps:wsp>
                    <wps:cNvPr id="51" name="Monday / 03 / lunch icon / 1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prstGeom prst="ellipse">
                        <ns0:avLst/>
                      </ns0:prstGeom>
                      <ns0:solidFill>
                        <ns0:srgbClr val="928D98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52" name="Monday / 03 / lunch icon / 2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121920" y="86360"/>
                            </ns0:moveTo>
                            <ns0:lnTo>
                              <ns0:pt x="121920" y="152400"/>
                            </ns0:lnTo>
                            <ns0:cubicBezTo>
                              <ns0:pt x="121920" y="180340"/>
                              <ns0:pt x="172720" y="180340"/>
                              <ns0:pt x="172720" y="152400"/>
                            </ns0:cubicBezTo>
                            <ns0:lnTo>
                              <ns0:pt x="172720" y="86360"/>
                            </ns0:lnTo>
                            <ns0:moveTo>
                              <ns0:pt x="147320" y="86360"/>
                            </ns0:moveTo>
                            <ns0:lnTo>
                              <ns0:pt x="147320" y="304800"/>
                            </ns0:lnTo>
                            <ns0:moveTo>
                              <ns0:pt x="259080" y="86360"/>
                            </ns0:moveTo>
                            <ns0:cubicBezTo>
                              <ns0:pt x="215900" y="127000"/>
                              <ns0:pt x="215900" y="203200"/>
                              <ns0:pt x="259080" y="203200"/>
                            </ns0:cubicBezTo>
                            <ns0:lnTo>
                              <ns0:pt x="259080" y="304800"/>
                            </ns0:lnTo>
                            <ns0:moveTo>
                              <ns0:pt x="259080" y="86360"/>
                            </ns0:moveTo>
                            <ns0:lnTo>
                              <ns0:pt x="259080" y="203200"/>
                            </ns0:lnTo>
                          </ns0:path>
                        </ns0:pathLst>
                      </ns0:custGeom>
                      <ns0:noFill/>
                      <ns0:ln w="13081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</wpg:wgp>
              </ns0:graphicData>
            </ns0:graphic>
          </wp:anchor>
        </w:drawing>
      </w:r>
      <w:r>
        <w:drawing>
          <wp:anchor distT="0" distB="0" distL="0" distR="0" simplePos="0" relativeHeight="53" behindDoc="0" locked="0" layoutInCell="0" allowOverlap="1">
            <wp:simplePos x="0" y="0"/>
            <wp:positionH relativeFrom="page">
              <wp:posOffset>5238750</wp:posOffset>
            </wp:positionH>
            <wp:positionV relativeFrom="page">
              <wp:posOffset>4601210</wp:posOffset>
            </wp:positionV>
            <wp:extent cx="4826000" cy="228600"/>
            <wp:effectExtent l="0" t="0" r="0" b="0"/>
            <wp:wrapNone/>
            <wp:docPr id="53" name="Monday / 03 / topic" descr="Monday / 03 / topic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826000" cy="2286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6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21"/>
                            <w:szCs w:val="21"/>
                            <w:lang w:val="en-US"/>
                          </w:rPr>
                          <w:t xml:space="preserve">L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4895850</wp:posOffset>
            </wp:positionV>
            <wp:extent cx="7264400" cy="381"/>
            <wp:effectExtent l="0" t="0" r="0" b="0"/>
            <wp:wrapNone/>
            <wp:docPr id="54" name="Monday / 04 / row separator" descr="Monday / 04 / row separator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381"/>
                    </ns0:xfrm>
                    <ns0:prstGeom prst="line">
                      <ns0:avLst/>
                    </ns0:prstGeom>
                    <ns0:noFill/>
                    <ns0:ln w="5461">
                      <ns0:solidFill>
                        <ns0:srgbClr val="E0DCE4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55" behindDoc="0" locked="0" layoutInCell="0" allowOverlap="1">
            <wp:simplePos x="0" y="0"/>
            <wp:positionH relativeFrom="page">
              <wp:posOffset>3181350</wp:posOffset>
            </wp:positionH>
            <wp:positionV relativeFrom="page">
              <wp:posOffset>5226050</wp:posOffset>
            </wp:positionV>
            <wp:extent cx="1219200" cy="215900"/>
            <wp:effectExtent l="0" t="0" r="0" b="0"/>
            <wp:wrapNone/>
            <wp:docPr id="55" name="Monday / 04 / time" descr="Monday / 04 / tim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219200" cy="2159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23"/>
                            <w:szCs w:val="23"/>
                            <w:lang w:val="en-US"/>
                          </w:rPr>
                          <w:t xml:space="preserve">1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56" behindDoc="0" locked="0" layoutInCell="0" allowOverlap="1">
            <wp:simplePos x="0" y="0"/>
            <wp:positionH relativeFrom="page">
              <wp:posOffset>4597400</wp:posOffset>
            </wp:positionH>
            <wp:positionV relativeFrom="page">
              <wp:posOffset>5124450</wp:posOffset>
            </wp:positionV>
            <wp:extent cx="381000" cy="381000"/>
            <wp:effectExtent l="0" t="0" r="0" b="0"/>
            <wp:wrapNone/>
            <wp:docPr id="56" name="Monday / 04 / finance icon" descr="Monday / 04 / finance icon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381000" cy="381000"/>
                      <ns0:chOff x="0" y="0"/>
                      <ns0:chExt cx="393700" cy="393700"/>
                    </ns0:xfrm>
                  </wpg:grpSpPr>
                  <wps:wsp>
                    <wps:cNvPr id="57" name="Monday / 04 / finance icon / 1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prstGeom prst="ellipse">
                        <ns0:avLst/>
                      </ns0:prstGeom>
                      <ns0:solidFill>
                        <ns0:srgbClr val="3E173E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58" name="Monday / 04 / finance icon / 2"/>
                    <wps:cNvSpPr txBox="0"/>
                    <wps:spPr>
                      <ns0:xfrm>
                        <ns0:off x="123190" y="222250"/>
                        <ns0:ext cx="38100" cy="76200"/>
                      </ns0:xfrm>
                      <ns0:prstGeom prst="rect">
                        <ns0:avLst/>
                      </ns0:prstGeom>
                      <ns0:solidFill>
                        <ns0:srgbClr val="FFFFFF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59" name="Monday / 04 / finance icon / 3"/>
                    <wps:cNvSpPr txBox="0"/>
                    <wps:spPr>
                      <ns0:xfrm>
                        <ns0:off x="177800" y="171450"/>
                        <ns0:ext cx="38100" cy="127000"/>
                      </ns0:xfrm>
                      <ns0:prstGeom prst="rect">
                        <ns0:avLst/>
                      </ns0:prstGeom>
                      <ns0:solidFill>
                        <ns0:srgbClr val="FFFFFF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60" name="Monday / 04 / finance icon / 4"/>
                    <wps:cNvSpPr txBox="0"/>
                    <wps:spPr>
                      <ns0:xfrm>
                        <ns0:off x="232410" y="114300"/>
                        <ns0:ext cx="38100" cy="184150"/>
                      </ns0:xfrm>
                      <ns0:prstGeom prst="rect">
                        <ns0:avLst/>
                      </ns0:prstGeom>
                      <ns0:solidFill>
                        <ns0:srgbClr val="FFFFFF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</wpg:wgp>
              </ns0:graphicData>
            </ns0:graphic>
          </wp:anchor>
        </w:drawing>
      </w:r>
      <w:r>
        <w:drawing>
          <wp:anchor distT="0" distB="0" distL="0" distR="0" simplePos="0" relativeHeight="61" behindDoc="0" locked="0" layoutInCell="0" allowOverlap="1">
            <wp:simplePos x="0" y="0"/>
            <wp:positionH relativeFrom="page">
              <wp:posOffset>5238750</wp:posOffset>
            </wp:positionH>
            <wp:positionV relativeFrom="page">
              <wp:posOffset>5002530</wp:posOffset>
            </wp:positionV>
            <wp:extent cx="4826000" cy="812800"/>
            <wp:effectExtent l="0" t="0" r="0" b="0"/>
            <wp:wrapNone/>
            <wp:docPr id="61" name="Monday / 04 / topic and discussion points" descr="Monday / 04 / topic and discussion points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826000" cy="8128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32" w:line="254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21"/>
                            <w:szCs w:val="21"/>
                            <w:lang w:val="en-US"/>
                          </w:rPr>
                          <w:t xml:space="preserve">F</w:t>
                        </w:r>
                      </w:p>
                      <w:p>
                        <w:pPr>
                          <w:widowControl w:val="0"/>
                          <w:tabs>
                            <w:tab w:val="left" w:pos="280"/>
                          </w:tabs>
                          <w:spacing w:before="0" w:after="0" w:line="240" w:lineRule="exact"/>
                          <w:ind w:left="280" w:hanging="190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•</w:t>
                          <w:tab/>
                        </w: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z w:val="19"/>
                            <w:szCs w:val="19"/>
                            <w:lang w:val="en-US"/>
                          </w:rPr>
                          <w:t xml:space="preserve">E</w:t>
                        </w:r>
                      </w:p>
                      <w:p>
                        <w:pPr>
                          <w:widowControl w:val="0"/>
                          <w:tabs>
                            <w:tab w:val="left" w:pos="280"/>
                          </w:tabs>
                          <w:spacing w:before="0" w:after="0" w:line="240" w:lineRule="exact"/>
                          <w:ind w:left="280" w:hanging="190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•</w:t>
                          <w:tab/>
                        </w: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z w:val="19"/>
                            <w:szCs w:val="19"/>
                            <w:lang w:val="en-US"/>
                          </w:rPr>
                          <w:t xml:space="preserve">O</w:t>
                        </w:r>
                      </w:p>
                      <w:p>
                        <w:pPr>
                          <w:widowControl w:val="0"/>
                          <w:tabs>
                            <w:tab w:val="left" w:pos="280"/>
                          </w:tabs>
                          <w:spacing w:before="0" w:after="0" w:line="240" w:lineRule="exact"/>
                          <w:ind w:left="280" w:hanging="190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•</w:t>
                          <w:tab/>
                        </w: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z w:val="19"/>
                            <w:szCs w:val="19"/>
                            <w:lang w:val="en-US"/>
                          </w:rPr>
                          <w:t xml:space="preserve">D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5734050</wp:posOffset>
            </wp:positionV>
            <wp:extent cx="7264400" cy="381"/>
            <wp:effectExtent l="0" t="0" r="0" b="0"/>
            <wp:wrapNone/>
            <wp:docPr id="62" name="Monday / 05 / row separator" descr="Monday / 05 / row separator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381"/>
                    </ns0:xfrm>
                    <ns0:prstGeom prst="line">
                      <ns0:avLst/>
                    </ns0:prstGeom>
                    <ns0:noFill/>
                    <ns0:ln w="5461">
                      <ns0:solidFill>
                        <ns0:srgbClr val="E0DCE4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63" behindDoc="0" locked="0" layoutInCell="0" allowOverlap="1">
            <wp:simplePos x="0" y="0"/>
            <wp:positionH relativeFrom="page">
              <wp:posOffset>3181350</wp:posOffset>
            </wp:positionH>
            <wp:positionV relativeFrom="page">
              <wp:posOffset>5864225</wp:posOffset>
            </wp:positionV>
            <wp:extent cx="1219200" cy="215900"/>
            <wp:effectExtent l="0" t="0" r="0" b="0"/>
            <wp:wrapNone/>
            <wp:docPr id="63" name="Monday / 05 / time" descr="Monday / 05 / tim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219200" cy="2159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23"/>
                            <w:szCs w:val="23"/>
                            <w:lang w:val="en-US"/>
                          </w:rPr>
                          <w:t xml:space="preserve">3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64" behindDoc="0" locked="0" layoutInCell="0" allowOverlap="1">
            <wp:simplePos x="0" y="0"/>
            <wp:positionH relativeFrom="page">
              <wp:posOffset>4597400</wp:posOffset>
            </wp:positionH>
            <wp:positionV relativeFrom="page">
              <wp:posOffset>5762625</wp:posOffset>
            </wp:positionV>
            <wp:extent cx="381000" cy="381000"/>
            <wp:effectExtent l="0" t="0" r="0" b="0"/>
            <wp:wrapNone/>
            <wp:docPr id="64" name="Monday / 05 / cip icon" descr="Monday / 05 / cip icon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381000" cy="381000"/>
                      <ns0:chOff x="0" y="0"/>
                      <ns0:chExt cx="393700" cy="393700"/>
                    </ns0:xfrm>
                  </wpg:grpSpPr>
                  <wps:wsp>
                    <wps:cNvPr id="65" name="Monday / 05 / cip icon / 1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prstGeom prst="ellipse">
                        <ns0:avLst/>
                      </ns0:prstGeom>
                      <ns0:solidFill>
                        <ns0:srgbClr val="AAA16F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66" name="Monday / 05 / cip icon / 2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263411" y="171796"/>
                            </ns0:moveTo>
                            <ns0:lnTo>
                              <ns0:pt x="266408" y="182024"/>
                            </ns0:lnTo>
                            <ns0:lnTo>
                              <ns0:pt x="286813" y="180480"/>
                            </ns0:lnTo>
                            <ns0:lnTo>
                              <ns0:pt x="286813" y="213220"/>
                            </ns0:lnTo>
                            <ns0:lnTo>
                              <ns0:pt x="266408" y="211676"/>
                            </ns0:lnTo>
                            <ns0:lnTo>
                              <ns0:pt x="263411" y="221904"/>
                            </ns0:lnTo>
                            <ns0:lnTo>
                              <ns0:pt x="261631" y="226200"/>
                            </ns0:lnTo>
                            <ns0:lnTo>
                              <ns0:pt x="256518" y="235551"/>
                            </ns0:lnTo>
                            <ns0:lnTo>
                              <ns0:pt x="272039" y="248888"/>
                            </ns0:lnTo>
                            <ns0:lnTo>
                              <ns0:pt x="248888" y="272039"/>
                            </ns0:lnTo>
                            <ns0:lnTo>
                              <ns0:pt x="235551" y="256518"/>
                            </ns0:lnTo>
                            <ns0:lnTo>
                              <ns0:pt x="226200" y="261631"/>
                            </ns0:lnTo>
                            <ns0:lnTo>
                              <ns0:pt x="221904" y="263411"/>
                            </ns0:lnTo>
                            <ns0:lnTo>
                              <ns0:pt x="211676" y="266408"/>
                            </ns0:lnTo>
                            <ns0:lnTo>
                              <ns0:pt x="213220" y="286813"/>
                            </ns0:lnTo>
                            <ns0:lnTo>
                              <ns0:pt x="180480" y="286813"/>
                            </ns0:lnTo>
                            <ns0:lnTo>
                              <ns0:pt x="182024" y="266408"/>
                            </ns0:lnTo>
                            <ns0:lnTo>
                              <ns0:pt x="171796" y="263411"/>
                            </ns0:lnTo>
                            <ns0:lnTo>
                              <ns0:pt x="167500" y="261631"/>
                            </ns0:lnTo>
                            <ns0:lnTo>
                              <ns0:pt x="158149" y="256518"/>
                            </ns0:lnTo>
                            <ns0:lnTo>
                              <ns0:pt x="144812" y="272039"/>
                            </ns0:lnTo>
                            <ns0:lnTo>
                              <ns0:pt x="121661" y="248888"/>
                            </ns0:lnTo>
                            <ns0:lnTo>
                              <ns0:pt x="137182" y="235551"/>
                            </ns0:lnTo>
                            <ns0:lnTo>
                              <ns0:pt x="132069" y="226200"/>
                            </ns0:lnTo>
                            <ns0:lnTo>
                              <ns0:pt x="130289" y="221904"/>
                            </ns0:lnTo>
                            <ns0:lnTo>
                              <ns0:pt x="127292" y="211676"/>
                            </ns0:lnTo>
                            <ns0:lnTo>
                              <ns0:pt x="106887" y="213220"/>
                            </ns0:lnTo>
                            <ns0:lnTo>
                              <ns0:pt x="106887" y="180480"/>
                            </ns0:lnTo>
                            <ns0:lnTo>
                              <ns0:pt x="127292" y="182024"/>
                            </ns0:lnTo>
                            <ns0:lnTo>
                              <ns0:pt x="130289" y="171796"/>
                            </ns0:lnTo>
                            <ns0:lnTo>
                              <ns0:pt x="132069" y="167500"/>
                            </ns0:lnTo>
                            <ns0:lnTo>
                              <ns0:pt x="137182" y="158149"/>
                            </ns0:lnTo>
                            <ns0:lnTo>
                              <ns0:pt x="121661" y="144812"/>
                            </ns0:lnTo>
                            <ns0:lnTo>
                              <ns0:pt x="144812" y="121661"/>
                            </ns0:lnTo>
                            <ns0:lnTo>
                              <ns0:pt x="158149" y="137182"/>
                            </ns0:lnTo>
                            <ns0:lnTo>
                              <ns0:pt x="167500" y="132069"/>
                            </ns0:lnTo>
                            <ns0:lnTo>
                              <ns0:pt x="171796" y="130289"/>
                            </ns0:lnTo>
                            <ns0:lnTo>
                              <ns0:pt x="182024" y="127292"/>
                            </ns0:lnTo>
                            <ns0:lnTo>
                              <ns0:pt x="180480" y="106887"/>
                            </ns0:lnTo>
                            <ns0:lnTo>
                              <ns0:pt x="213220" y="106887"/>
                            </ns0:lnTo>
                            <ns0:lnTo>
                              <ns0:pt x="211676" y="127292"/>
                            </ns0:lnTo>
                            <ns0:lnTo>
                              <ns0:pt x="221904" y="130289"/>
                            </ns0:lnTo>
                            <ns0:lnTo>
                              <ns0:pt x="226200" y="132069"/>
                            </ns0:lnTo>
                            <ns0:lnTo>
                              <ns0:pt x="235551" y="137182"/>
                            </ns0:lnTo>
                            <ns0:lnTo>
                              <ns0:pt x="248888" y="121661"/>
                            </ns0:lnTo>
                            <ns0:lnTo>
                              <ns0:pt x="272039" y="144812"/>
                            </ns0:lnTo>
                            <ns0:lnTo>
                              <ns0:pt x="256518" y="158149"/>
                            </ns0:lnTo>
                            <ns0:lnTo>
                              <ns0:pt x="261631" y="167500"/>
                            </ns0:lnTo>
                            <ns0:close/>
                          </ns0:path>
                        </ns0:pathLst>
                      </ns0:custGeom>
                      <ns0:noFill/>
                      <ns0:ln w="11684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67" name="Monday / 05 / cip icon / 3"/>
                    <wps:cNvSpPr txBox="0"/>
                    <wps:spPr>
                      <ns0:xfrm>
                        <ns0:off x="163195" y="163195"/>
                        <ns0:ext cx="67310" cy="67310"/>
                      </ns0:xfrm>
                      <ns0:prstGeom prst="ellipse">
                        <ns0:avLst/>
                      </ns0:prstGeom>
                      <ns0:noFill/>
                      <ns0:ln w="11684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</wpg:wgp>
              </ns0:graphicData>
            </ns0:graphic>
          </wp:anchor>
        </w:drawing>
      </w:r>
      <w:r>
        <w:drawing>
          <wp:anchor distT="0" distB="0" distL="0" distR="0" simplePos="0" relativeHeight="68" behindDoc="0" locked="0" layoutInCell="0" allowOverlap="1">
            <wp:simplePos x="0" y="0"/>
            <wp:positionH relativeFrom="page">
              <wp:posOffset>5238750</wp:posOffset>
            </wp:positionH>
            <wp:positionV relativeFrom="page">
              <wp:posOffset>5868035</wp:posOffset>
            </wp:positionV>
            <wp:extent cx="4826000" cy="228600"/>
            <wp:effectExtent l="0" t="0" r="0" b="0"/>
            <wp:wrapNone/>
            <wp:docPr id="68" name="Monday / 05 / topic" descr="Monday / 05 / topic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826000" cy="2286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6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21"/>
                            <w:szCs w:val="21"/>
                            <w:lang w:val="en-US"/>
                          </w:rPr>
                          <w:t xml:space="preserve">C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6172200</wp:posOffset>
            </wp:positionV>
            <wp:extent cx="7264400" cy="381"/>
            <wp:effectExtent l="0" t="0" r="0" b="0"/>
            <wp:wrapNone/>
            <wp:docPr id="69" name="Monday / 06 / row separator" descr="Monday / 06 / row separator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381"/>
                    </ns0:xfrm>
                    <ns0:prstGeom prst="line">
                      <ns0:avLst/>
                    </ns0:prstGeom>
                    <ns0:noFill/>
                    <ns0:ln w="5461">
                      <ns0:solidFill>
                        <ns0:srgbClr val="E0DCE4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70" behindDoc="0" locked="0" layoutInCell="0" allowOverlap="1">
            <wp:simplePos x="0" y="0"/>
            <wp:positionH relativeFrom="page">
              <wp:posOffset>3181350</wp:posOffset>
            </wp:positionH>
            <wp:positionV relativeFrom="page">
              <wp:posOffset>6311900</wp:posOffset>
            </wp:positionV>
            <wp:extent cx="1219200" cy="215900"/>
            <wp:effectExtent l="0" t="0" r="0" b="0"/>
            <wp:wrapNone/>
            <wp:docPr id="70" name="Monday / 06 / time" descr="Monday / 06 / tim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219200" cy="2159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23"/>
                            <w:szCs w:val="23"/>
                            <w:lang w:val="en-US"/>
                          </w:rPr>
                          <w:t xml:space="preserve">4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71" behindDoc="0" locked="0" layoutInCell="0" allowOverlap="1">
            <wp:simplePos x="0" y="0"/>
            <wp:positionH relativeFrom="page">
              <wp:posOffset>4597400</wp:posOffset>
            </wp:positionH>
            <wp:positionV relativeFrom="page">
              <wp:posOffset>6210300</wp:posOffset>
            </wp:positionV>
            <wp:extent cx="381000" cy="381000"/>
            <wp:effectExtent l="0" t="0" r="0" b="0"/>
            <wp:wrapNone/>
            <wp:docPr id="71" name="Monday / 06 / cip icon" descr="Monday / 06 / cip icon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381000" cy="381000"/>
                      <ns0:chOff x="0" y="0"/>
                      <ns0:chExt cx="393700" cy="393700"/>
                    </ns0:xfrm>
                  </wpg:grpSpPr>
                  <wps:wsp>
                    <wps:cNvPr id="72" name="Monday / 06 / cip icon / 1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prstGeom prst="ellipse">
                        <ns0:avLst/>
                      </ns0:prstGeom>
                      <ns0:solidFill>
                        <ns0:srgbClr val="AAA16F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73" name="Monday / 06 / cip icon / 2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263411" y="171796"/>
                            </ns0:moveTo>
                            <ns0:lnTo>
                              <ns0:pt x="266408" y="182024"/>
                            </ns0:lnTo>
                            <ns0:lnTo>
                              <ns0:pt x="286813" y="180480"/>
                            </ns0:lnTo>
                            <ns0:lnTo>
                              <ns0:pt x="286813" y="213220"/>
                            </ns0:lnTo>
                            <ns0:lnTo>
                              <ns0:pt x="266408" y="211676"/>
                            </ns0:lnTo>
                            <ns0:lnTo>
                              <ns0:pt x="263411" y="221904"/>
                            </ns0:lnTo>
                            <ns0:lnTo>
                              <ns0:pt x="261631" y="226200"/>
                            </ns0:lnTo>
                            <ns0:lnTo>
                              <ns0:pt x="256518" y="235551"/>
                            </ns0:lnTo>
                            <ns0:lnTo>
                              <ns0:pt x="272039" y="248888"/>
                            </ns0:lnTo>
                            <ns0:lnTo>
                              <ns0:pt x="248888" y="272039"/>
                            </ns0:lnTo>
                            <ns0:lnTo>
                              <ns0:pt x="235551" y="256518"/>
                            </ns0:lnTo>
                            <ns0:lnTo>
                              <ns0:pt x="226200" y="261631"/>
                            </ns0:lnTo>
                            <ns0:lnTo>
                              <ns0:pt x="221904" y="263411"/>
                            </ns0:lnTo>
                            <ns0:lnTo>
                              <ns0:pt x="211676" y="266408"/>
                            </ns0:lnTo>
                            <ns0:lnTo>
                              <ns0:pt x="213220" y="286813"/>
                            </ns0:lnTo>
                            <ns0:lnTo>
                              <ns0:pt x="180480" y="286813"/>
                            </ns0:lnTo>
                            <ns0:lnTo>
                              <ns0:pt x="182024" y="266408"/>
                            </ns0:lnTo>
                            <ns0:lnTo>
                              <ns0:pt x="171796" y="263411"/>
                            </ns0:lnTo>
                            <ns0:lnTo>
                              <ns0:pt x="167500" y="261631"/>
                            </ns0:lnTo>
                            <ns0:lnTo>
                              <ns0:pt x="158149" y="256518"/>
                            </ns0:lnTo>
                            <ns0:lnTo>
                              <ns0:pt x="144812" y="272039"/>
                            </ns0:lnTo>
                            <ns0:lnTo>
                              <ns0:pt x="121661" y="248888"/>
                            </ns0:lnTo>
                            <ns0:lnTo>
                              <ns0:pt x="137182" y="235551"/>
                            </ns0:lnTo>
                            <ns0:lnTo>
                              <ns0:pt x="132069" y="226200"/>
                            </ns0:lnTo>
                            <ns0:lnTo>
                              <ns0:pt x="130289" y="221904"/>
                            </ns0:lnTo>
                            <ns0:lnTo>
                              <ns0:pt x="127292" y="211676"/>
                            </ns0:lnTo>
                            <ns0:lnTo>
                              <ns0:pt x="106887" y="213220"/>
                            </ns0:lnTo>
                            <ns0:lnTo>
                              <ns0:pt x="106887" y="180480"/>
                            </ns0:lnTo>
                            <ns0:lnTo>
                              <ns0:pt x="127292" y="182024"/>
                            </ns0:lnTo>
                            <ns0:lnTo>
                              <ns0:pt x="130289" y="171796"/>
                            </ns0:lnTo>
                            <ns0:lnTo>
                              <ns0:pt x="132069" y="167500"/>
                            </ns0:lnTo>
                            <ns0:lnTo>
                              <ns0:pt x="137182" y="158149"/>
                            </ns0:lnTo>
                            <ns0:lnTo>
                              <ns0:pt x="121661" y="144812"/>
                            </ns0:lnTo>
                            <ns0:lnTo>
                              <ns0:pt x="144812" y="121661"/>
                            </ns0:lnTo>
                            <ns0:lnTo>
                              <ns0:pt x="158149" y="137182"/>
                            </ns0:lnTo>
                            <ns0:lnTo>
                              <ns0:pt x="167500" y="132069"/>
                            </ns0:lnTo>
                            <ns0:lnTo>
                              <ns0:pt x="171796" y="130289"/>
                            </ns0:lnTo>
                            <ns0:lnTo>
                              <ns0:pt x="182024" y="127292"/>
                            </ns0:lnTo>
                            <ns0:lnTo>
                              <ns0:pt x="180480" y="106887"/>
                            </ns0:lnTo>
                            <ns0:lnTo>
                              <ns0:pt x="213220" y="106887"/>
                            </ns0:lnTo>
                            <ns0:lnTo>
                              <ns0:pt x="211676" y="127292"/>
                            </ns0:lnTo>
                            <ns0:lnTo>
                              <ns0:pt x="221904" y="130289"/>
                            </ns0:lnTo>
                            <ns0:lnTo>
                              <ns0:pt x="226200" y="132069"/>
                            </ns0:lnTo>
                            <ns0:lnTo>
                              <ns0:pt x="235551" y="137182"/>
                            </ns0:lnTo>
                            <ns0:lnTo>
                              <ns0:pt x="248888" y="121661"/>
                            </ns0:lnTo>
                            <ns0:lnTo>
                              <ns0:pt x="272039" y="144812"/>
                            </ns0:lnTo>
                            <ns0:lnTo>
                              <ns0:pt x="256518" y="158149"/>
                            </ns0:lnTo>
                            <ns0:lnTo>
                              <ns0:pt x="261631" y="167500"/>
                            </ns0:lnTo>
                            <ns0:close/>
                          </ns0:path>
                        </ns0:pathLst>
                      </ns0:custGeom>
                      <ns0:noFill/>
                      <ns0:ln w="11684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74" name="Monday / 06 / cip icon / 3"/>
                    <wps:cNvSpPr txBox="0"/>
                    <wps:spPr>
                      <ns0:xfrm>
                        <ns0:off x="163195" y="163195"/>
                        <ns0:ext cx="67310" cy="67310"/>
                      </ns0:xfrm>
                      <ns0:prstGeom prst="ellipse">
                        <ns0:avLst/>
                      </ns0:prstGeom>
                      <ns0:noFill/>
                      <ns0:ln w="11684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</wpg:wgp>
              </ns0:graphicData>
            </ns0:graphic>
          </wp:anchor>
        </w:drawing>
      </w:r>
      <w:r>
        <w:drawing>
          <wp:anchor distT="0" distB="0" distL="0" distR="0" simplePos="0" relativeHeight="75" behindDoc="0" locked="0" layoutInCell="0" allowOverlap="1">
            <wp:simplePos x="0" y="0"/>
            <wp:positionH relativeFrom="page">
              <wp:posOffset>5238750</wp:posOffset>
            </wp:positionH>
            <wp:positionV relativeFrom="page">
              <wp:posOffset>6315710</wp:posOffset>
            </wp:positionV>
            <wp:extent cx="4826000" cy="228600"/>
            <wp:effectExtent l="0" t="0" r="0" b="0"/>
            <wp:wrapNone/>
            <wp:docPr id="75" name="Monday / 06 / topic" descr="Monday / 06 / topic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826000" cy="2286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6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21"/>
                            <w:szCs w:val="21"/>
                            <w:lang w:val="en-US"/>
                          </w:rPr>
                          <w:t xml:space="preserve">C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76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6750050</wp:posOffset>
            </wp:positionV>
            <wp:extent cx="7264400" cy="2520950"/>
            <wp:effectExtent l="0" t="0" r="0" b="0"/>
            <wp:wrapNone/>
            <wp:docPr id="76" name="Tuesday / panel" descr="Tuesday / panel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2520950"/>
                    </ns0:xfrm>
                    <ns0:custGeom>
                      <ns0:avLst/>
                      <ns0:gdLst/>
                      <ns0:ahLst/>
                      <ns0:cxnLst/>
                      <ns0:rect l="0" t="0" r="r" b="b"/>
                      <ns0:pathLst>
                        <ns0:path w="7264400" h="2520950">
                          <ns0:moveTo>
                            <ns0:pt x="88900" y="0"/>
                          </ns0:moveTo>
                          <ns0:lnTo>
                            <ns0:pt x="7175500" y="0"/>
                          </ns0:lnTo>
                          <ns0:cubicBezTo>
                            <ns0:pt x="7224598" y="0"/>
                            <ns0:pt x="7264400" y="39802"/>
                            <ns0:pt x="7264400" y="88900"/>
                          </ns0:cubicBezTo>
                          <ns0:lnTo>
                            <ns0:pt x="7264400" y="2432050"/>
                          </ns0:lnTo>
                          <ns0:cubicBezTo>
                            <ns0:pt x="7264400" y="2481148"/>
                            <ns0:pt x="7224598" y="2520950"/>
                            <ns0:pt x="7175500" y="2520950"/>
                          </ns0:cubicBezTo>
                          <ns0:lnTo>
                            <ns0:pt x="88900" y="2520950"/>
                          </ns0:lnTo>
                          <ns0:cubicBezTo>
                            <ns0:pt x="39802" y="2520950"/>
                            <ns0:pt x="0" y="2481148"/>
                            <ns0:pt x="0" y="2432050"/>
                          </ns0:cubicBezTo>
                          <ns0:lnTo>
                            <ns0:pt x="0" y="88900"/>
                          </ns0:lnTo>
                          <ns0:cubicBezTo>
                            <ns0:pt x="0" y="39802"/>
                            <ns0:pt x="39802" y="0"/>
                            <ns0:pt x="88900" y="0"/>
                          </ns0:cubicBezTo>
                          <ns0:close/>
                        </ns0:path>
                      </ns0:pathLst>
                    </ns0:custGeom>
                    <ns0:solidFill>
                      <ns0:srgbClr val="FFFFFF"/>
                    </ns0:solidFill>
                    <ns0:ln w="7620">
                      <ns0:solidFill>
                        <ns0:srgbClr val="E0DCE4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77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7131050</wp:posOffset>
            </wp:positionV>
            <wp:extent cx="1422400" cy="2139950"/>
            <wp:effectExtent l="0" t="0" r="0" b="0"/>
            <wp:wrapNone/>
            <wp:docPr id="77" name="Tuesday / time column" descr="Tuesday / time column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1422400" cy="2139950"/>
                    </ns0:xfrm>
                    <ns0:custGeom>
                      <ns0:avLst/>
                      <ns0:gdLst/>
                      <ns0:ahLst/>
                      <ns0:cxnLst/>
                      <ns0:rect l="0" t="0" r="r" b="b"/>
                      <ns0:pathLst>
                        <ns0:path w="1422400" h="2139950">
                          <ns0:moveTo>
                            <ns0:pt x="0" y="0"/>
                          </ns0:moveTo>
                          <ns0:lnTo>
                            <ns0:pt x="1422400" y="0"/>
                          </ns0:lnTo>
                          <ns0:lnTo>
                            <ns0:pt x="1422400" y="2139950"/>
                          </ns0:lnTo>
                          <ns0:lnTo>
                            <ns0:pt x="88900" y="2139950"/>
                          </ns0:lnTo>
                          <ns0:cubicBezTo>
                            <ns0:pt x="39802" y="2139950"/>
                            <ns0:pt x="0" y="2100148"/>
                            <ns0:pt x="0" y="2051050"/>
                          </ns0:cubicBezTo>
                          <ns0:lnTo>
                            <ns0:pt x="0" y="0"/>
                          </ns0:lnTo>
                          <ns0:close/>
                        </ns0:path>
                      </ns0:pathLst>
                    </ns0:custGeom>
                    <ns0:solidFill>
                      <ns0:srgbClr val="F3F2F5"/>
                    </ns0:solidFill>
                    <ns0:ln w="6350">
                      <ns0:noFill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78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6750050</wp:posOffset>
            </wp:positionV>
            <wp:extent cx="7264400" cy="381000"/>
            <wp:effectExtent l="0" t="0" r="0" b="0"/>
            <wp:wrapNone/>
            <wp:docPr id="78" name="Tuesday / header" descr="Tuesday / header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381000"/>
                    </ns0:xfrm>
                    <ns0:custGeom>
                      <ns0:avLst/>
                      <ns0:gdLst/>
                      <ns0:ahLst/>
                      <ns0:cxnLst/>
                      <ns0:rect l="0" t="0" r="r" b="b"/>
                      <ns0:pathLst>
                        <ns0:path w="7264400" h="381000">
                          <ns0:moveTo>
                            <ns0:pt x="88900" y="0"/>
                          </ns0:moveTo>
                          <ns0:lnTo>
                            <ns0:pt x="7175500" y="0"/>
                          </ns0:lnTo>
                          <ns0:cubicBezTo>
                            <ns0:pt x="7224598" y="0"/>
                            <ns0:pt x="7264400" y="39802"/>
                            <ns0:pt x="7264400" y="88900"/>
                          </ns0:cubicBezTo>
                          <ns0:lnTo>
                            <ns0:pt x="7264400" y="381000"/>
                          </ns0:lnTo>
                          <ns0:lnTo>
                            <ns0:pt x="0" y="381000"/>
                          </ns0:lnTo>
                          <ns0:lnTo>
                            <ns0:pt x="0" y="88900"/>
                          </ns0:lnTo>
                          <ns0:cubicBezTo>
                            <ns0:pt x="0" y="39802"/>
                            <ns0:pt x="39802" y="0"/>
                            <ns0:pt x="88900" y="0"/>
                          </ns0:cubicBezTo>
                          <ns0:close/>
                        </ns0:path>
                      </ns0:pathLst>
                    </ns0:custGeom>
                    <ns0:solidFill>
                      <ns0:srgbClr val="3E173E"/>
                    </ns0:solidFill>
                    <ns0:ln w="6350">
                      <ns0:noFill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79" behindDoc="0" locked="0" layoutInCell="0" allowOverlap="1">
            <wp:simplePos x="0" y="0"/>
            <wp:positionH relativeFrom="page">
              <wp:posOffset>3225800</wp:posOffset>
            </wp:positionH>
            <wp:positionV relativeFrom="page">
              <wp:posOffset>6841490</wp:posOffset>
            </wp:positionV>
            <wp:extent cx="4318000" cy="241300"/>
            <wp:effectExtent l="0" t="0" r="0" b="0"/>
            <wp:wrapNone/>
            <wp:docPr id="79" name="Tuesday / day heading" descr="Tuesday / day heading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318000" cy="2413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360" w:lineRule="exact"/>
                          <w:jc w:val="left"/>
                        </w:pPr>
                        <w:r>
                          <w:rPr>
                            <w:rFonts w:ascii="Times New Roman" w:hAnsi="Times New Roman" w:cs="Times New Roman" w:eastAsia="Times New Roman"/>
                            <w:b w:val="1"/>
                            <w:i w:val="0"/>
                            <w:color w:val="FFFFFF"/>
                            <w:sz w:val="29"/>
                            <w:szCs w:val="29"/>
                            <w:lang w:val="en-US"/>
                          </w:rPr>
                          <w:t xml:space="preserve">T</w:t>
                        </w:r>
                        <w:r>
                          <w:rPr>
                            <w:rFonts w:ascii="Times New Roman" w:hAnsi="Times New Roman" w:cs="Times New Roman" w:eastAsia="Times New Roman"/>
                            <w:b w:val="0"/>
                            <w:i w:val="0"/>
                            <w:color w:val="FFFFFF"/>
                            <w:sz w:val="27"/>
                            <w:szCs w:val="27"/>
                            <w:lang w:val="en-US"/>
                          </w:rPr>
                          <w:t xml:space="preserve"/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80" behindDoc="0" locked="0" layoutInCell="0" allowOverlap="1">
            <wp:simplePos x="0" y="0"/>
            <wp:positionH relativeFrom="page">
              <wp:posOffset>8407400</wp:posOffset>
            </wp:positionH>
            <wp:positionV relativeFrom="page">
              <wp:posOffset>6865620</wp:posOffset>
            </wp:positionV>
            <wp:extent cx="1612900" cy="203200"/>
            <wp:effectExtent l="0" t="0" r="0" b="0"/>
            <wp:wrapNone/>
            <wp:docPr id="80" name="Tuesday / hours" descr="Tuesday / hours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612900" cy="2032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64" w:lineRule="exact"/>
                          <w:jc w:val="righ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FFFFFF"/>
                            <w:sz w:val="22"/>
                            <w:szCs w:val="22"/>
                            <w:lang w:val="en-US"/>
                          </w:rPr>
                          <w:t xml:space="preserve">8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81" behindDoc="0" locked="0" layoutInCell="0" allowOverlap="1">
            <wp:simplePos x="0" y="0"/>
            <wp:positionH relativeFrom="page">
              <wp:posOffset>3181350</wp:posOffset>
            </wp:positionH>
            <wp:positionV relativeFrom="page">
              <wp:posOffset>7254875</wp:posOffset>
            </wp:positionV>
            <wp:extent cx="1219200" cy="215900"/>
            <wp:effectExtent l="0" t="0" r="0" b="0"/>
            <wp:wrapNone/>
            <wp:docPr id="81" name="Tuesday / 01 / time" descr="Tuesday / 01 / tim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219200" cy="2159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23"/>
                            <w:szCs w:val="23"/>
                            <w:lang w:val="en-US"/>
                          </w:rPr>
                          <w:t xml:space="preserve">8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82" behindDoc="0" locked="0" layoutInCell="0" allowOverlap="1">
            <wp:simplePos x="0" y="0"/>
            <wp:positionH relativeFrom="page">
              <wp:posOffset>4597400</wp:posOffset>
            </wp:positionH>
            <wp:positionV relativeFrom="page">
              <wp:posOffset>7153275</wp:posOffset>
            </wp:positionV>
            <wp:extent cx="381000" cy="381000"/>
            <wp:effectExtent l="0" t="0" r="0" b="0"/>
            <wp:wrapNone/>
            <wp:docPr id="82" name="Tuesday / 01 / cip icon" descr="Tuesday / 01 / cip icon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381000" cy="381000"/>
                      <ns0:chOff x="0" y="0"/>
                      <ns0:chExt cx="393700" cy="393700"/>
                    </ns0:xfrm>
                  </wpg:grpSpPr>
                  <wps:wsp>
                    <wps:cNvPr id="83" name="Tuesday / 01 / cip icon / 1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prstGeom prst="ellipse">
                        <ns0:avLst/>
                      </ns0:prstGeom>
                      <ns0:solidFill>
                        <ns0:srgbClr val="AAA16F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84" name="Tuesday / 01 / cip icon / 2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263411" y="171796"/>
                            </ns0:moveTo>
                            <ns0:lnTo>
                              <ns0:pt x="266408" y="182024"/>
                            </ns0:lnTo>
                            <ns0:lnTo>
                              <ns0:pt x="286813" y="180480"/>
                            </ns0:lnTo>
                            <ns0:lnTo>
                              <ns0:pt x="286813" y="213220"/>
                            </ns0:lnTo>
                            <ns0:lnTo>
                              <ns0:pt x="266408" y="211676"/>
                            </ns0:lnTo>
                            <ns0:lnTo>
                              <ns0:pt x="263411" y="221904"/>
                            </ns0:lnTo>
                            <ns0:lnTo>
                              <ns0:pt x="261631" y="226200"/>
                            </ns0:lnTo>
                            <ns0:lnTo>
                              <ns0:pt x="256518" y="235551"/>
                            </ns0:lnTo>
                            <ns0:lnTo>
                              <ns0:pt x="272039" y="248888"/>
                            </ns0:lnTo>
                            <ns0:lnTo>
                              <ns0:pt x="248888" y="272039"/>
                            </ns0:lnTo>
                            <ns0:lnTo>
                              <ns0:pt x="235551" y="256518"/>
                            </ns0:lnTo>
                            <ns0:lnTo>
                              <ns0:pt x="226200" y="261631"/>
                            </ns0:lnTo>
                            <ns0:lnTo>
                              <ns0:pt x="221904" y="263411"/>
                            </ns0:lnTo>
                            <ns0:lnTo>
                              <ns0:pt x="211676" y="266408"/>
                            </ns0:lnTo>
                            <ns0:lnTo>
                              <ns0:pt x="213220" y="286813"/>
                            </ns0:lnTo>
                            <ns0:lnTo>
                              <ns0:pt x="180480" y="286813"/>
                            </ns0:lnTo>
                            <ns0:lnTo>
                              <ns0:pt x="182024" y="266408"/>
                            </ns0:lnTo>
                            <ns0:lnTo>
                              <ns0:pt x="171796" y="263411"/>
                            </ns0:lnTo>
                            <ns0:lnTo>
                              <ns0:pt x="167500" y="261631"/>
                            </ns0:lnTo>
                            <ns0:lnTo>
                              <ns0:pt x="158149" y="256518"/>
                            </ns0:lnTo>
                            <ns0:lnTo>
                              <ns0:pt x="144812" y="272039"/>
                            </ns0:lnTo>
                            <ns0:lnTo>
                              <ns0:pt x="121661" y="248888"/>
                            </ns0:lnTo>
                            <ns0:lnTo>
                              <ns0:pt x="137182" y="235551"/>
                            </ns0:lnTo>
                            <ns0:lnTo>
                              <ns0:pt x="132069" y="226200"/>
                            </ns0:lnTo>
                            <ns0:lnTo>
                              <ns0:pt x="130289" y="221904"/>
                            </ns0:lnTo>
                            <ns0:lnTo>
                              <ns0:pt x="127292" y="211676"/>
                            </ns0:lnTo>
                            <ns0:lnTo>
                              <ns0:pt x="106887" y="213220"/>
                            </ns0:lnTo>
                            <ns0:lnTo>
                              <ns0:pt x="106887" y="180480"/>
                            </ns0:lnTo>
                            <ns0:lnTo>
                              <ns0:pt x="127292" y="182024"/>
                            </ns0:lnTo>
                            <ns0:lnTo>
                              <ns0:pt x="130289" y="171796"/>
                            </ns0:lnTo>
                            <ns0:lnTo>
                              <ns0:pt x="132069" y="167500"/>
                            </ns0:lnTo>
                            <ns0:lnTo>
                              <ns0:pt x="137182" y="158149"/>
                            </ns0:lnTo>
                            <ns0:lnTo>
                              <ns0:pt x="121661" y="144812"/>
                            </ns0:lnTo>
                            <ns0:lnTo>
                              <ns0:pt x="144812" y="121661"/>
                            </ns0:lnTo>
                            <ns0:lnTo>
                              <ns0:pt x="158149" y="137182"/>
                            </ns0:lnTo>
                            <ns0:lnTo>
                              <ns0:pt x="167500" y="132069"/>
                            </ns0:lnTo>
                            <ns0:lnTo>
                              <ns0:pt x="171796" y="130289"/>
                            </ns0:lnTo>
                            <ns0:lnTo>
                              <ns0:pt x="182024" y="127292"/>
                            </ns0:lnTo>
                            <ns0:lnTo>
                              <ns0:pt x="180480" y="106887"/>
                            </ns0:lnTo>
                            <ns0:lnTo>
                              <ns0:pt x="213220" y="106887"/>
                            </ns0:lnTo>
                            <ns0:lnTo>
                              <ns0:pt x="211676" y="127292"/>
                            </ns0:lnTo>
                            <ns0:lnTo>
                              <ns0:pt x="221904" y="130289"/>
                            </ns0:lnTo>
                            <ns0:lnTo>
                              <ns0:pt x="226200" y="132069"/>
                            </ns0:lnTo>
                            <ns0:lnTo>
                              <ns0:pt x="235551" y="137182"/>
                            </ns0:lnTo>
                            <ns0:lnTo>
                              <ns0:pt x="248888" y="121661"/>
                            </ns0:lnTo>
                            <ns0:lnTo>
                              <ns0:pt x="272039" y="144812"/>
                            </ns0:lnTo>
                            <ns0:lnTo>
                              <ns0:pt x="256518" y="158149"/>
                            </ns0:lnTo>
                            <ns0:lnTo>
                              <ns0:pt x="261631" y="167500"/>
                            </ns0:lnTo>
                            <ns0:close/>
                          </ns0:path>
                        </ns0:pathLst>
                      </ns0:custGeom>
                      <ns0:noFill/>
                      <ns0:ln w="11684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85" name="Tuesday / 01 / cip icon / 3"/>
                    <wps:cNvSpPr txBox="0"/>
                    <wps:spPr>
                      <ns0:xfrm>
                        <ns0:off x="163195" y="163195"/>
                        <ns0:ext cx="67310" cy="67310"/>
                      </ns0:xfrm>
                      <ns0:prstGeom prst="ellipse">
                        <ns0:avLst/>
                      </ns0:prstGeom>
                      <ns0:noFill/>
                      <ns0:ln w="11684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</wpg:wgp>
              </ns0:graphicData>
            </ns0:graphic>
          </wp:anchor>
        </w:drawing>
      </w:r>
      <w:r>
        <w:drawing>
          <wp:anchor distT="0" distB="0" distL="0" distR="0" simplePos="0" relativeHeight="86" behindDoc="0" locked="0" layoutInCell="0" allowOverlap="1">
            <wp:simplePos x="0" y="0"/>
            <wp:positionH relativeFrom="page">
              <wp:posOffset>5238750</wp:posOffset>
            </wp:positionH>
            <wp:positionV relativeFrom="page">
              <wp:posOffset>7258685</wp:posOffset>
            </wp:positionV>
            <wp:extent cx="4826000" cy="228600"/>
            <wp:effectExtent l="0" t="0" r="0" b="0"/>
            <wp:wrapNone/>
            <wp:docPr id="86" name="Tuesday / 01 / topic" descr="Tuesday / 01 / topic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826000" cy="2286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6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21"/>
                            <w:szCs w:val="21"/>
                            <w:lang w:val="en-US"/>
                          </w:rPr>
                          <w:t xml:space="preserve">C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87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7556500</wp:posOffset>
            </wp:positionV>
            <wp:extent cx="7264400" cy="381"/>
            <wp:effectExtent l="0" t="0" r="0" b="0"/>
            <wp:wrapNone/>
            <wp:docPr id="87" name="Tuesday / 02 / row separator" descr="Tuesday / 02 / row separator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381"/>
                    </ns0:xfrm>
                    <ns0:prstGeom prst="line">
                      <ns0:avLst/>
                    </ns0:prstGeom>
                    <ns0:noFill/>
                    <ns0:ln w="5461">
                      <ns0:solidFill>
                        <ns0:srgbClr val="E0DCE4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88" behindDoc="0" locked="0" layoutInCell="0" allowOverlap="1">
            <wp:simplePos x="0" y="0"/>
            <wp:positionH relativeFrom="page">
              <wp:posOffset>3181350</wp:posOffset>
            </wp:positionH>
            <wp:positionV relativeFrom="page">
              <wp:posOffset>7677150</wp:posOffset>
            </wp:positionV>
            <wp:extent cx="1219200" cy="215900"/>
            <wp:effectExtent l="0" t="0" r="0" b="0"/>
            <wp:wrapNone/>
            <wp:docPr id="88" name="Tuesday / 02 / time" descr="Tuesday / 02 / tim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219200" cy="2159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23"/>
                            <w:szCs w:val="23"/>
                            <w:lang w:val="en-US"/>
                          </w:rPr>
                          <w:t xml:space="preserve">9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89" behindDoc="0" locked="0" layoutInCell="0" allowOverlap="1">
            <wp:simplePos x="0" y="0"/>
            <wp:positionH relativeFrom="page">
              <wp:posOffset>4597400</wp:posOffset>
            </wp:positionH>
            <wp:positionV relativeFrom="page">
              <wp:posOffset>7575550</wp:posOffset>
            </wp:positionV>
            <wp:extent cx="381000" cy="381000"/>
            <wp:effectExtent l="0" t="0" r="0" b="0"/>
            <wp:wrapNone/>
            <wp:docPr id="89" name="Tuesday / 02 / cip icon" descr="Tuesday / 02 / cip icon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381000" cy="381000"/>
                      <ns0:chOff x="0" y="0"/>
                      <ns0:chExt cx="393700" cy="393700"/>
                    </ns0:xfrm>
                  </wpg:grpSpPr>
                  <wps:wsp>
                    <wps:cNvPr id="90" name="Tuesday / 02 / cip icon / 1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prstGeom prst="ellipse">
                        <ns0:avLst/>
                      </ns0:prstGeom>
                      <ns0:solidFill>
                        <ns0:srgbClr val="AAA16F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91" name="Tuesday / 02 / cip icon / 2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263411" y="171796"/>
                            </ns0:moveTo>
                            <ns0:lnTo>
                              <ns0:pt x="266408" y="182024"/>
                            </ns0:lnTo>
                            <ns0:lnTo>
                              <ns0:pt x="286813" y="180480"/>
                            </ns0:lnTo>
                            <ns0:lnTo>
                              <ns0:pt x="286813" y="213220"/>
                            </ns0:lnTo>
                            <ns0:lnTo>
                              <ns0:pt x="266408" y="211676"/>
                            </ns0:lnTo>
                            <ns0:lnTo>
                              <ns0:pt x="263411" y="221904"/>
                            </ns0:lnTo>
                            <ns0:lnTo>
                              <ns0:pt x="261631" y="226200"/>
                            </ns0:lnTo>
                            <ns0:lnTo>
                              <ns0:pt x="256518" y="235551"/>
                            </ns0:lnTo>
                            <ns0:lnTo>
                              <ns0:pt x="272039" y="248888"/>
                            </ns0:lnTo>
                            <ns0:lnTo>
                              <ns0:pt x="248888" y="272039"/>
                            </ns0:lnTo>
                            <ns0:lnTo>
                              <ns0:pt x="235551" y="256518"/>
                            </ns0:lnTo>
                            <ns0:lnTo>
                              <ns0:pt x="226200" y="261631"/>
                            </ns0:lnTo>
                            <ns0:lnTo>
                              <ns0:pt x="221904" y="263411"/>
                            </ns0:lnTo>
                            <ns0:lnTo>
                              <ns0:pt x="211676" y="266408"/>
                            </ns0:lnTo>
                            <ns0:lnTo>
                              <ns0:pt x="213220" y="286813"/>
                            </ns0:lnTo>
                            <ns0:lnTo>
                              <ns0:pt x="180480" y="286813"/>
                            </ns0:lnTo>
                            <ns0:lnTo>
                              <ns0:pt x="182024" y="266408"/>
                            </ns0:lnTo>
                            <ns0:lnTo>
                              <ns0:pt x="171796" y="263411"/>
                            </ns0:lnTo>
                            <ns0:lnTo>
                              <ns0:pt x="167500" y="261631"/>
                            </ns0:lnTo>
                            <ns0:lnTo>
                              <ns0:pt x="158149" y="256518"/>
                            </ns0:lnTo>
                            <ns0:lnTo>
                              <ns0:pt x="144812" y="272039"/>
                            </ns0:lnTo>
                            <ns0:lnTo>
                              <ns0:pt x="121661" y="248888"/>
                            </ns0:lnTo>
                            <ns0:lnTo>
                              <ns0:pt x="137182" y="235551"/>
                            </ns0:lnTo>
                            <ns0:lnTo>
                              <ns0:pt x="132069" y="226200"/>
                            </ns0:lnTo>
                            <ns0:lnTo>
                              <ns0:pt x="130289" y="221904"/>
                            </ns0:lnTo>
                            <ns0:lnTo>
                              <ns0:pt x="127292" y="211676"/>
                            </ns0:lnTo>
                            <ns0:lnTo>
                              <ns0:pt x="106887" y="213220"/>
                            </ns0:lnTo>
                            <ns0:lnTo>
                              <ns0:pt x="106887" y="180480"/>
                            </ns0:lnTo>
                            <ns0:lnTo>
                              <ns0:pt x="127292" y="182024"/>
                            </ns0:lnTo>
                            <ns0:lnTo>
                              <ns0:pt x="130289" y="171796"/>
                            </ns0:lnTo>
                            <ns0:lnTo>
                              <ns0:pt x="132069" y="167500"/>
                            </ns0:lnTo>
                            <ns0:lnTo>
                              <ns0:pt x="137182" y="158149"/>
                            </ns0:lnTo>
                            <ns0:lnTo>
                              <ns0:pt x="121661" y="144812"/>
                            </ns0:lnTo>
                            <ns0:lnTo>
                              <ns0:pt x="144812" y="121661"/>
                            </ns0:lnTo>
                            <ns0:lnTo>
                              <ns0:pt x="158149" y="137182"/>
                            </ns0:lnTo>
                            <ns0:lnTo>
                              <ns0:pt x="167500" y="132069"/>
                            </ns0:lnTo>
                            <ns0:lnTo>
                              <ns0:pt x="171796" y="130289"/>
                            </ns0:lnTo>
                            <ns0:lnTo>
                              <ns0:pt x="182024" y="127292"/>
                            </ns0:lnTo>
                            <ns0:lnTo>
                              <ns0:pt x="180480" y="106887"/>
                            </ns0:lnTo>
                            <ns0:lnTo>
                              <ns0:pt x="213220" y="106887"/>
                            </ns0:lnTo>
                            <ns0:lnTo>
                              <ns0:pt x="211676" y="127292"/>
                            </ns0:lnTo>
                            <ns0:lnTo>
                              <ns0:pt x="221904" y="130289"/>
                            </ns0:lnTo>
                            <ns0:lnTo>
                              <ns0:pt x="226200" y="132069"/>
                            </ns0:lnTo>
                            <ns0:lnTo>
                              <ns0:pt x="235551" y="137182"/>
                            </ns0:lnTo>
                            <ns0:lnTo>
                              <ns0:pt x="248888" y="121661"/>
                            </ns0:lnTo>
                            <ns0:lnTo>
                              <ns0:pt x="272039" y="144812"/>
                            </ns0:lnTo>
                            <ns0:lnTo>
                              <ns0:pt x="256518" y="158149"/>
                            </ns0:lnTo>
                            <ns0:lnTo>
                              <ns0:pt x="261631" y="167500"/>
                            </ns0:lnTo>
                            <ns0:close/>
                          </ns0:path>
                        </ns0:pathLst>
                      </ns0:custGeom>
                      <ns0:noFill/>
                      <ns0:ln w="11684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92" name="Tuesday / 02 / cip icon / 3"/>
                    <wps:cNvSpPr txBox="0"/>
                    <wps:spPr>
                      <ns0:xfrm>
                        <ns0:off x="163195" y="163195"/>
                        <ns0:ext cx="67310" cy="67310"/>
                      </ns0:xfrm>
                      <ns0:prstGeom prst="ellipse">
                        <ns0:avLst/>
                      </ns0:prstGeom>
                      <ns0:noFill/>
                      <ns0:ln w="11684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</wpg:wgp>
              </ns0:graphicData>
            </ns0:graphic>
          </wp:anchor>
        </w:drawing>
      </w:r>
      <w:r>
        <w:drawing>
          <wp:anchor distT="0" distB="0" distL="0" distR="0" simplePos="0" relativeHeight="93" behindDoc="0" locked="0" layoutInCell="0" allowOverlap="1">
            <wp:simplePos x="0" y="0"/>
            <wp:positionH relativeFrom="page">
              <wp:posOffset>5238750</wp:posOffset>
            </wp:positionH>
            <wp:positionV relativeFrom="page">
              <wp:posOffset>7680960</wp:posOffset>
            </wp:positionV>
            <wp:extent cx="4826000" cy="228600"/>
            <wp:effectExtent l="0" t="0" r="0" b="0"/>
            <wp:wrapNone/>
            <wp:docPr id="93" name="Tuesday / 02 / topic" descr="Tuesday / 02 / topic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826000" cy="2286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6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21"/>
                            <w:szCs w:val="21"/>
                            <w:lang w:val="en-US"/>
                          </w:rPr>
                          <w:t xml:space="preserve">C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94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7975600</wp:posOffset>
            </wp:positionV>
            <wp:extent cx="7264400" cy="381"/>
            <wp:effectExtent l="0" t="0" r="0" b="0"/>
            <wp:wrapNone/>
            <wp:docPr id="94" name="Tuesday / 03 / row separator" descr="Tuesday / 03 / row separator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381"/>
                    </ns0:xfrm>
                    <ns0:prstGeom prst="line">
                      <ns0:avLst/>
                    </ns0:prstGeom>
                    <ns0:noFill/>
                    <ns0:ln w="5461">
                      <ns0:solidFill>
                        <ns0:srgbClr val="E0DCE4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95" behindDoc="0" locked="0" layoutInCell="0" allowOverlap="1">
            <wp:simplePos x="0" y="0"/>
            <wp:positionH relativeFrom="page">
              <wp:posOffset>3181350</wp:posOffset>
            </wp:positionH>
            <wp:positionV relativeFrom="page">
              <wp:posOffset>8207375</wp:posOffset>
            </wp:positionV>
            <wp:extent cx="1219200" cy="215900"/>
            <wp:effectExtent l="0" t="0" r="0" b="0"/>
            <wp:wrapNone/>
            <wp:docPr id="95" name="Tuesday / 03 / time" descr="Tuesday / 03 / tim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219200" cy="2159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23"/>
                            <w:szCs w:val="23"/>
                            <w:lang w:val="en-US"/>
                          </w:rPr>
                          <w:t xml:space="preserve">1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96" behindDoc="0" locked="0" layoutInCell="0" allowOverlap="1">
            <wp:simplePos x="0" y="0"/>
            <wp:positionH relativeFrom="page">
              <wp:posOffset>4597400</wp:posOffset>
            </wp:positionH>
            <wp:positionV relativeFrom="page">
              <wp:posOffset>8105775</wp:posOffset>
            </wp:positionV>
            <wp:extent cx="381000" cy="381000"/>
            <wp:effectExtent l="0" t="0" r="0" b="0"/>
            <wp:wrapNone/>
            <wp:docPr id="96" name="Tuesday / 03 / cube icon" descr="Tuesday / 03 / cube icon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381000" cy="381000"/>
                      <ns0:chOff x="0" y="0"/>
                      <ns0:chExt cx="393700" cy="393700"/>
                    </ns0:xfrm>
                  </wpg:grpSpPr>
                  <wps:wsp>
                    <wps:cNvPr id="97" name="Tuesday / 03 / cube icon / 1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prstGeom prst="ellipse">
                        <ns0:avLst/>
                      </ns0:prstGeom>
                      <ns0:solidFill>
                        <ns0:srgbClr val="4A4650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98" name="Tuesday / 03 / cube icon / 2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196850" y="99060"/>
                            </ns0:moveTo>
                            <ns0:lnTo>
                              <ns0:pt x="283210" y="147320"/>
                            </ns0:lnTo>
                            <ns0:lnTo>
                              <ns0:pt x="283210" y="245110"/>
                            </ns0:lnTo>
                            <ns0:lnTo>
                              <ns0:pt x="196850" y="294640"/>
                            </ns0:lnTo>
                            <ns0:lnTo>
                              <ns0:pt x="110490" y="245110"/>
                            </ns0:lnTo>
                            <ns0:lnTo>
                              <ns0:pt x="110490" y="147320"/>
                            </ns0:lnTo>
                            <ns0:close/>
                            <ns0:moveTo>
                              <ns0:pt x="110490" y="147320"/>
                            </ns0:moveTo>
                            <ns0:lnTo>
                              <ns0:pt x="196850" y="196850"/>
                            </ns0:lnTo>
                            <ns0:lnTo>
                              <ns0:pt x="283210" y="147320"/>
                            </ns0:lnTo>
                            <ns0:moveTo>
                              <ns0:pt x="196850" y="196850"/>
                            </ns0:moveTo>
                            <ns0:lnTo>
                              <ns0:pt x="196850" y="294640"/>
                            </ns0:lnTo>
                          </ns0:path>
                        </ns0:pathLst>
                      </ns0:custGeom>
                      <ns0:noFill/>
                      <ns0:ln w="12700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</wpg:wgp>
              </ns0:graphicData>
            </ns0:graphic>
          </wp:anchor>
        </w:drawing>
      </w:r>
      <w:r>
        <w:drawing>
          <wp:anchor distT="0" distB="0" distL="0" distR="0" simplePos="0" relativeHeight="99" behindDoc="0" locked="0" layoutInCell="0" allowOverlap="1">
            <wp:simplePos x="0" y="0"/>
            <wp:positionH relativeFrom="page">
              <wp:posOffset>5238750</wp:posOffset>
            </wp:positionH>
            <wp:positionV relativeFrom="page">
              <wp:posOffset>8060055</wp:posOffset>
            </wp:positionV>
            <wp:extent cx="4826000" cy="615950"/>
            <wp:effectExtent l="0" t="0" r="0" b="0"/>
            <wp:wrapNone/>
            <wp:docPr id="99" name="Tuesday / 03 / topic and discussion points" descr="Tuesday / 03 / topic and discussion points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826000" cy="61595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32" w:line="254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21"/>
                            <w:szCs w:val="21"/>
                            <w:lang w:val="en-US"/>
                          </w:rPr>
                          <w:t xml:space="preserve">C</w:t>
                        </w:r>
                      </w:p>
                      <w:p>
                        <w:pPr>
                          <w:widowControl w:val="0"/>
                          <w:tabs>
                            <w:tab w:val="left" w:pos="280"/>
                          </w:tabs>
                          <w:spacing w:before="0" w:after="0" w:line="240" w:lineRule="exact"/>
                          <w:ind w:left="280" w:hanging="190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•</w:t>
                          <w:tab/>
                        </w: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z w:val="19"/>
                            <w:szCs w:val="19"/>
                            <w:lang w:val="en-US"/>
                          </w:rPr>
                          <w:t xml:space="preserve">R</w:t>
                        </w:r>
                      </w:p>
                      <w:p>
                        <w:pPr>
                          <w:widowControl w:val="0"/>
                          <w:tabs>
                            <w:tab w:val="left" w:pos="280"/>
                          </w:tabs>
                          <w:spacing w:before="0" w:after="0" w:line="240" w:lineRule="exact"/>
                          <w:ind w:left="280" w:hanging="190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•</w:t>
                          <w:tab/>
                        </w: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z w:val="19"/>
                            <w:szCs w:val="19"/>
                            <w:lang w:val="en-US"/>
                          </w:rPr>
                          <w:t xml:space="preserve">A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00" behindDoc="1" locked="0" layoutInCell="0" allowOverlap="1">
            <wp:simplePos x="0" y="0"/>
            <wp:positionH relativeFrom="page">
              <wp:posOffset>2997200</wp:posOffset>
            </wp:positionH>
            <wp:positionV relativeFrom="page">
              <wp:posOffset>8616950</wp:posOffset>
            </wp:positionV>
            <wp:extent cx="7264400" cy="381"/>
            <wp:effectExtent l="0" t="0" r="0" b="0"/>
            <wp:wrapNone/>
            <wp:docPr id="100" name="Tuesday / 04 / row separator" descr="Tuesday / 04 / row separator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264400" cy="381"/>
                    </ns0:xfrm>
                    <ns0:prstGeom prst="line">
                      <ns0:avLst/>
                    </ns0:prstGeom>
                    <ns0:noFill/>
                    <ns0:ln w="5461">
                      <ns0:solidFill>
                        <ns0:srgbClr val="E0DCE4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01" behindDoc="0" locked="0" layoutInCell="0" allowOverlap="1">
            <wp:simplePos x="0" y="0"/>
            <wp:positionH relativeFrom="page">
              <wp:posOffset>3181350</wp:posOffset>
            </wp:positionH>
            <wp:positionV relativeFrom="page">
              <wp:posOffset>8766175</wp:posOffset>
            </wp:positionV>
            <wp:extent cx="1219200" cy="381000"/>
            <wp:effectExtent l="0" t="0" r="0" b="0"/>
            <wp:wrapNone/>
            <wp:docPr id="101" name="Tuesday / 04 / time" descr="Tuesday / 04 / tim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219200" cy="3810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7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23"/>
                            <w:szCs w:val="23"/>
                            <w:lang w:val="en-US"/>
                          </w:rPr>
                          <w:t xml:space="preserve">1</w:t>
                          <w:t xml:space="preserve"/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02" behindDoc="0" locked="0" layoutInCell="0" allowOverlap="1">
            <wp:simplePos x="0" y="0"/>
            <wp:positionH relativeFrom="page">
              <wp:posOffset>4597400</wp:posOffset>
            </wp:positionH>
            <wp:positionV relativeFrom="page">
              <wp:posOffset>8753475</wp:posOffset>
            </wp:positionV>
            <wp:extent cx="381000" cy="381000"/>
            <wp:effectExtent l="0" t="0" r="0" b="0"/>
            <wp:wrapNone/>
            <wp:docPr id="102" name="Tuesday / 04 / qoe icon" descr="Tuesday / 04 / qoe icon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381000" cy="381000"/>
                      <ns0:chOff x="0" y="0"/>
                      <ns0:chExt cx="393700" cy="393700"/>
                    </ns0:xfrm>
                  </wpg:grpSpPr>
                  <wps:wsp>
                    <wps:cNvPr id="103" name="Tuesday / 04 / qoe icon / 1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prstGeom prst="ellipse">
                        <ns0:avLst/>
                      </ns0:prstGeom>
                      <ns0:solidFill>
                        <ns0:srgbClr val="746F79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104" name="Tuesday / 04 / qoe icon / 2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133350" y="99060"/>
                            </ns0:moveTo>
                            <ns0:lnTo>
                              <ns0:pt x="243840" y="99060"/>
                            </ns0:lnTo>
                            <ns0:lnTo>
                              <ns0:pt x="266700" y="121920"/>
                            </ns0:lnTo>
                            <ns0:lnTo>
                              <ns0:pt x="266700" y="279400"/>
                            </ns0:lnTo>
                            <ns0:lnTo>
                              <ns0:pt x="133350" y="279400"/>
                            </ns0:lnTo>
                            <ns0:close/>
                          </ns0:path>
                        </ns0:pathLst>
                      </ns0:custGeom>
                      <ns0:noFill/>
                      <ns0:ln w="12700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105" name="Tuesday / 04 / qoe icon / 3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161290" y="146050"/>
                            </ns0:moveTo>
                            <ns0:lnTo>
                              <ns0:pt x="237490" y="146050"/>
                            </ns0:lnTo>
                          </ns0:path>
                        </ns0:pathLst>
                      </ns0:custGeom>
                      <ns0:noFill/>
                      <ns0:ln w="11430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106" name="Tuesday / 04 / qoe icon / 4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161290" y="184150"/>
                            </ns0:moveTo>
                            <ns0:lnTo>
                              <ns0:pt x="237490" y="184150"/>
                            </ns0:lnTo>
                          </ns0:path>
                        </ns0:pathLst>
                      </ns0:custGeom>
                      <ns0:noFill/>
                      <ns0:ln w="11430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107" name="Tuesday / 04 / qoe icon / 5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161290" y="222250"/>
                            </ns0:moveTo>
                            <ns0:lnTo>
                              <ns0:pt x="237490" y="222250"/>
                            </ns0:lnTo>
                          </ns0:path>
                        </ns0:pathLst>
                      </ns0:custGeom>
                      <ns0:noFill/>
                      <ns0:ln w="11430">
                        <ns0:solidFill>
                          <ns0:srgbClr val="FFFFFF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</wpg:wgp>
              </ns0:graphicData>
            </ns0:graphic>
          </wp:anchor>
        </w:drawing>
      </w:r>
      <w:r>
        <w:drawing>
          <wp:anchor distT="0" distB="0" distL="0" distR="0" simplePos="0" relativeHeight="108" behindDoc="0" locked="0" layoutInCell="0" allowOverlap="1">
            <wp:simplePos x="0" y="0"/>
            <wp:positionH relativeFrom="page">
              <wp:posOffset>5238750</wp:posOffset>
            </wp:positionH>
            <wp:positionV relativeFrom="page">
              <wp:posOffset>8707755</wp:posOffset>
            </wp:positionV>
            <wp:extent cx="4826000" cy="628650"/>
            <wp:effectExtent l="0" t="0" r="0" b="0"/>
            <wp:wrapNone/>
            <wp:docPr id="108" name="Tuesday / 04 / topic and discussion points" descr="Tuesday / 04 / topic and discussion points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826000" cy="62865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32" w:line="254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21"/>
                            <w:szCs w:val="21"/>
                            <w:lang w:val="en-US"/>
                          </w:rPr>
                          <w:t xml:space="preserve">Q</w:t>
                        </w:r>
                      </w:p>
                      <w:p>
                        <w:pPr>
                          <w:widowControl w:val="0"/>
                          <w:tabs>
                            <w:tab w:val="left" w:pos="280"/>
                          </w:tabs>
                          <w:spacing w:before="0" w:after="0" w:line="240" w:lineRule="exact"/>
                          <w:ind w:left="280" w:hanging="190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3E173E"/>
                            <w:sz w:val="19"/>
                            <w:szCs w:val="19"/>
                            <w:lang w:val="en-US"/>
                          </w:rPr>
                          <w:t xml:space="preserve">•</w:t>
                          <w:tab/>
                        </w: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z w:val="19"/>
                            <w:szCs w:val="19"/>
                            <w:lang w:val="en-US"/>
                          </w:rPr>
                          <w:t xml:space="preserve">H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09" behindDoc="0" locked="0" layoutInCell="0" allowOverlap="1">
            <wp:simplePos x="0" y="0"/>
            <wp:positionH relativeFrom="page">
              <wp:posOffset>3038475</wp:posOffset>
            </wp:positionH>
            <wp:positionV relativeFrom="page">
              <wp:posOffset>9413875</wp:posOffset>
            </wp:positionV>
            <wp:extent cx="323850" cy="323850"/>
            <wp:effectExtent l="0" t="0" r="0" b="0"/>
            <wp:wrapNone/>
            <wp:docPr id="109" name="Footer / note icon" descr="Footer / note icon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323850" cy="323850"/>
                      <ns0:chOff x="0" y="0"/>
                      <ns0:chExt cx="393700" cy="393700"/>
                    </ns0:xfrm>
                  </wpg:grpSpPr>
                  <wps:wsp>
                    <wps:cNvPr id="110" name="Footer / note icon / 1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prstGeom prst="ellipse">
                        <ns0:avLst/>
                      </ns0:prstGeom>
                      <ns0:solidFill>
                        <ns0:srgbClr val="F3F2F5"/>
                      </ns0:solidFill>
                      <ns0:ln w="6350">
                        <ns0:noFill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111" name="Footer / note icon / 2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127000" y="124460"/>
                            </ns0:moveTo>
                            <ns0:lnTo>
                              <ns0:pt x="109220" y="124460"/>
                            </ns0:lnTo>
                            <ns0:lnTo>
                              <ns0:pt x="109220" y="292100"/>
                            </ns0:lnTo>
                            <ns0:lnTo>
                              <ns0:pt x="246380" y="292100"/>
                            </ns0:lnTo>
                            <ns0:lnTo>
                              <ns0:pt x="246380" y="273050"/>
                            </ns0:lnTo>
                          </ns0:path>
                        </ns0:pathLst>
                      </ns0:custGeom>
                      <ns0:noFill/>
                      <ns0:ln w="11430">
                        <ns0:solidFill>
                          <ns0:srgbClr val="3E173E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112" name="Footer / note icon / 3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133350" y="99060"/>
                            </ns0:moveTo>
                            <ns0:lnTo>
                              <ns0:pt x="243840" y="99060"/>
                            </ns0:lnTo>
                            <ns0:lnTo>
                              <ns0:pt x="266700" y="121920"/>
                            </ns0:lnTo>
                            <ns0:lnTo>
                              <ns0:pt x="266700" y="279400"/>
                            </ns0:lnTo>
                            <ns0:lnTo>
                              <ns0:pt x="133350" y="279400"/>
                            </ns0:lnTo>
                            <ns0:close/>
                          </ns0:path>
                        </ns0:pathLst>
                      </ns0:custGeom>
                      <ns0:noFill/>
                      <ns0:ln w="12700">
                        <ns0:solidFill>
                          <ns0:srgbClr val="3E173E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113" name="Footer / note icon / 4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161290" y="146050"/>
                            </ns0:moveTo>
                            <ns0:lnTo>
                              <ns0:pt x="237490" y="146050"/>
                            </ns0:lnTo>
                          </ns0:path>
                        </ns0:pathLst>
                      </ns0:custGeom>
                      <ns0:noFill/>
                      <ns0:ln w="11430">
                        <ns0:solidFill>
                          <ns0:srgbClr val="3E173E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114" name="Footer / note icon / 5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161290" y="184150"/>
                            </ns0:moveTo>
                            <ns0:lnTo>
                              <ns0:pt x="237490" y="184150"/>
                            </ns0:lnTo>
                          </ns0:path>
                        </ns0:pathLst>
                      </ns0:custGeom>
                      <ns0:noFill/>
                      <ns0:ln w="11430">
                        <ns0:solidFill>
                          <ns0:srgbClr val="3E173E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  <wps:wsp>
                    <wps:cNvPr id="115" name="Footer / note icon / 6"/>
                    <wps:cNvSpPr txBox="0"/>
                    <wps:spPr>
                      <ns0:xfrm>
                        <ns0:off x="0" y="0"/>
                        <ns0:ext cx="393700" cy="393700"/>
                      </ns0:xfrm>
                      <ns0:custGeom>
                        <ns0:avLst/>
                        <ns0:gdLst/>
                        <ns0:ahLst/>
                        <ns0:cxnLst/>
                        <ns0:rect l="0" t="0" r="r" b="b"/>
                        <ns0:pathLst>
                          <ns0:path w="393700" h="393700">
                            <ns0:moveTo>
                              <ns0:pt x="161290" y="222250"/>
                            </ns0:moveTo>
                            <ns0:lnTo>
                              <ns0:pt x="237490" y="222250"/>
                            </ns0:lnTo>
                          </ns0:path>
                        </ns0:pathLst>
                      </ns0:custGeom>
                      <ns0:noFill/>
                      <ns0:ln w="11430">
                        <ns0:solidFill>
                          <ns0:srgbClr val="3E173E"/>
                        </ns0:solidFill>
                        <ns0:prstDash val="solid"/>
                        <ns0:round/>
                      </ns0:ln>
                    </wps:spPr>
                    <wps:bodyPr rot="0" vert="horz" wrap="square" lIns="0" tIns="0" rIns="0" bIns="0" anchor="t" anchorCtr="0" upright="1">
                      <ns0:noAutofit/>
                    </wps:bodyPr>
                  </wps:wsp>
                </wpg:wgp>
              </ns0:graphicData>
            </ns0:graphic>
          </wp:anchor>
        </w:drawing>
      </w:r>
      <w:r>
        <w:drawing>
          <wp:anchor distT="0" distB="0" distL="0" distR="0" simplePos="0" relativeHeight="116" behindDoc="1" locked="0" layoutInCell="0" allowOverlap="1">
            <wp:simplePos x="0" y="0"/>
            <wp:positionH relativeFrom="page">
              <wp:posOffset>3511550</wp:posOffset>
            </wp:positionH>
            <wp:positionV relativeFrom="page">
              <wp:posOffset>9423400</wp:posOffset>
            </wp:positionV>
            <wp:extent cx="381" cy="292100"/>
            <wp:effectExtent l="0" t="0" r="0" b="0"/>
            <wp:wrapNone/>
            <wp:docPr id="116" name="Footer / note divider" descr="Footer / note divider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381" cy="292100"/>
                    </ns0:xfrm>
                    <ns0:prstGeom prst="line">
                      <ns0:avLst/>
                    </ns0:prstGeom>
                    <ns0:noFill/>
                    <ns0:ln w="8890">
                      <ns0:solidFill>
                        <ns0:srgbClr val="BDB7C3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17" behindDoc="0" locked="0" layoutInCell="0" allowOverlap="1">
            <wp:simplePos x="0" y="0"/>
            <wp:positionH relativeFrom="page">
              <wp:posOffset>3606800</wp:posOffset>
            </wp:positionH>
            <wp:positionV relativeFrom="page">
              <wp:posOffset>9512300</wp:posOffset>
            </wp:positionV>
            <wp:extent cx="4406900" cy="190500"/>
            <wp:effectExtent l="0" t="0" r="0" b="0"/>
            <wp:wrapNone/>
            <wp:docPr id="117" name="Footer / CIP note" descr="Footer / CIP not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4406900" cy="1905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220" w:lineRule="exact"/>
                          <w:jc w:val="left"/>
                        </w:pPr>
                        <w:r>
                          <w:rPr>
                            <w:rFonts w:ascii="Calibri" w:hAnsi="Calibri" w:cs="Calibri" w:eastAsia="Calibri"/>
                            <w:b w:val="1"/>
                            <w:i w:val="0"/>
                            <w:color w:val="3E173E"/>
                            <w:sz w:val="17"/>
                            <w:szCs w:val="17"/>
                            <w:lang w:val="en-US"/>
                          </w:rPr>
                          <w:t xml:space="preserve">C</w:t>
                        </w: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z w:val="17"/>
                            <w:szCs w:val="17"/>
                            <w:lang w:val="en-US"/>
                          </w:rPr>
                          <w:t xml:space="preserve"/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18" behindDoc="1" locked="0" layoutInCell="0" allowOverlap="1">
            <wp:simplePos x="0" y="0"/>
            <wp:positionH relativeFrom="page">
              <wp:posOffset>8159750</wp:posOffset>
            </wp:positionH>
            <wp:positionV relativeFrom="page">
              <wp:posOffset>9652000</wp:posOffset>
            </wp:positionV>
            <wp:extent cx="374650" cy="381"/>
            <wp:effectExtent l="0" t="0" r="0" b="0"/>
            <wp:wrapNone/>
            <wp:docPr id="118" name="Footer / closing rule" descr="Footer / closing rul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374650" cy="381"/>
                    </ns0:xfrm>
                    <ns0:prstGeom prst="line">
                      <ns0:avLst/>
                    </ns0:prstGeom>
                    <ns0:noFill/>
                    <ns0:ln w="6985">
                      <ns0:solidFill>
                        <ns0:srgbClr val="B8B1BE"/>
                      </ns0:solidFill>
                      <ns0:prstDash val="solid"/>
                      <ns0:round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19" behindDoc="0" locked="0" layoutInCell="0" allowOverlap="1">
            <wp:simplePos x="0" y="0"/>
            <wp:positionH relativeFrom="page">
              <wp:posOffset>8636000</wp:posOffset>
            </wp:positionH>
            <wp:positionV relativeFrom="page">
              <wp:posOffset>9603740</wp:posOffset>
            </wp:positionV>
            <wp:extent cx="1612900" cy="127000"/>
            <wp:effectExtent l="0" t="0" r="0" b="0"/>
            <wp:wrapNone/>
            <wp:docPr id="119" name="Footer / closing line" descr="Footer / closing line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1"/>
                  <wps:spPr>
                    <ns0:xfrm>
                      <ns0:off x="0" y="0"/>
                      <ns0:ext cx="1612900" cy="127000"/>
                    </ns0:xfrm>
                    <ns0:prstGeom prst="rect">
                      <ns0:avLst/>
                    </ns0:prstGeom>
                    <ns0:noFill/>
                    <ns0:ln w="6350">
                      <ns0:noFill/>
                    </ns0:ln>
                  </wps:spPr>
                  <wps:txbx>
                    <w:txbxContent>
                      <w:p>
                        <w:pPr>
                          <w:widowControl w:val="0"/>
                          <w:spacing w:before="0" w:after="0" w:line="160" w:lineRule="exact"/>
                          <w:jc w:val="right"/>
                        </w:pPr>
                        <w:r>
                          <w:rPr>
                            <w:rFonts w:ascii="Calibri" w:hAnsi="Calibri" w:cs="Calibri" w:eastAsia="Calibri"/>
                            <w:b w:val="0"/>
                            <w:i w:val="0"/>
                            <w:color w:val="4A4650"/>
                            <w:spacing w:val="36"/>
                            <w:sz w:val="11"/>
                            <w:szCs w:val="11"/>
                            <w:lang w:val="en-US"/>
                          </w:rPr>
                          <w:t xml:space="preserve">A</w:t>
                        </w:r>
                      </w:p>
                    </w:txbxContent>
                  </wps:txbx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20" behindDoc="1" locked="0" layoutInCell="0" allowOverlap="1">
            <wp:simplePos x="0" y="0"/>
            <wp:positionH relativeFrom="page">
              <wp:posOffset>2743200</wp:posOffset>
            </wp:positionH>
            <wp:positionV relativeFrom="page">
              <wp:posOffset>9848850</wp:posOffset>
            </wp:positionV>
            <wp:extent cx="7772400" cy="209550"/>
            <wp:effectExtent l="0" t="0" r="0" b="0"/>
            <wp:wrapNone/>
            <wp:docPr id="120" name="Footer / plum band" descr="Footer / plum band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7772400" cy="209550"/>
                    </ns0:xfrm>
                    <ns0:prstGeom prst="rect">
                      <ns0:avLst/>
                    </ns0:prstGeom>
                    <ns0:solidFill>
                      <ns0:srgbClr val="3E173E"/>
                    </ns0:solidFill>
                    <ns0:ln w="6350">
                      <ns0:noFill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21" behindDoc="1" locked="0" layoutInCell="0" allowOverlap="1">
            <wp:simplePos x="0" y="0"/>
            <wp:positionH relativeFrom="page">
              <wp:posOffset>7569200</wp:posOffset>
            </wp:positionH>
            <wp:positionV relativeFrom="page">
              <wp:posOffset>9848850</wp:posOffset>
            </wp:positionV>
            <wp:extent cx="1714500" cy="209550"/>
            <wp:effectExtent l="0" t="0" r="0" b="0"/>
            <wp:wrapNone/>
            <wp:docPr id="121" name="Footer / subtle facet 1" descr="Footer / subtle facet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1714500" cy="209550"/>
                    </ns0:xfrm>
                    <ns0:custGeom>
                      <ns0:avLst/>
                      <ns0:gdLst/>
                      <ns0:ahLst/>
                      <ns0:cxnLst/>
                      <ns0:rect l="0" t="0" r="r" b="b"/>
                      <ns0:pathLst>
                        <ns0:path w="1714500" h="209550">
                          <ns0:moveTo>
                            <ns0:pt x="381000" y="0"/>
                          </ns0:moveTo>
                          <ns0:lnTo>
                            <ns0:pt x="1714500" y="0"/>
                          </ns0:lnTo>
                          <ns0:lnTo>
                            <ns0:pt x="1473200" y="209550"/>
                          </ns0:lnTo>
                          <ns0:lnTo>
                            <ns0:pt x="0" y="209550"/>
                          </ns0:lnTo>
                          <ns0:close/>
                        </ns0:path>
                      </ns0:pathLst>
                    </ns0:custGeom>
                    <ns0:solidFill>
                      <ns0:srgbClr val="442044"/>
                    </ns0:solidFill>
                    <ns0:ln w="6350">
                      <ns0:noFill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  <w:r>
        <w:drawing>
          <wp:anchor distT="0" distB="0" distL="0" distR="0" simplePos="0" relativeHeight="122" behindDoc="1" locked="0" layoutInCell="0" allowOverlap="1">
            <wp:simplePos x="0" y="0"/>
            <wp:positionH relativeFrom="page">
              <wp:posOffset>9093200</wp:posOffset>
            </wp:positionH>
            <wp:positionV relativeFrom="page">
              <wp:posOffset>9848850</wp:posOffset>
            </wp:positionV>
            <wp:extent cx="1422400" cy="209550"/>
            <wp:effectExtent l="0" t="0" r="0" b="0"/>
            <wp:wrapNone/>
            <wp:docPr id="122" name="Footer / subtle facet 2" descr="Footer / subtle facet 2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 txBox="0"/>
                  <wps:spPr>
                    <ns0:xfrm>
                      <ns0:off x="0" y="0"/>
                      <ns0:ext cx="1422400" cy="209550"/>
                    </ns0:xfrm>
                    <ns0:custGeom>
                      <ns0:avLst/>
                      <ns0:gdLst/>
                      <ns0:ahLst/>
                      <ns0:cxnLst/>
                      <ns0:rect l="0" t="0" r="r" b="b"/>
                      <ns0:pathLst>
                        <ns0:path w="1422400" h="209550">
                          <ns0:moveTo>
                            <ns0:pt x="203200" y="0"/>
                          </ns0:moveTo>
                          <ns0:lnTo>
                            <ns0:pt x="1422400" y="0"/>
                          </ns0:lnTo>
                          <ns0:lnTo>
                            <ns0:pt x="1422400" y="209550"/>
                          </ns0:lnTo>
                          <ns0:lnTo>
                            <ns0:pt x="0" y="209550"/>
                          </ns0:lnTo>
                          <ns0:close/>
                        </ns0:path>
                      </ns0:pathLst>
                    </ns0:custGeom>
                    <ns0:solidFill>
                      <ns0:srgbClr val="482449"/>
                    </ns0:solidFill>
                    <ns0:ln w="6350">
                      <ns0:noFill/>
                    </ns0:ln>
                  </wps:spPr>
                  <wps:bodyPr rot="0" vert="horz" wrap="square" lIns="0" tIns="0" rIns="0" bIns="0" anchor="t" anchorCtr="0" upright="1">
                    <ns0:noAutofit/>
                  </wps:bodyPr>
                </wps:wsp>
              </ns0:graphicData>
            </ns0:graphic>
          </wp:anchor>
        </w:drawing>
      </w:r>
    </w:p>
    <w:sectPr w:rsidR="00FC693F" w:rsidRPr="0006063C" w:rsidSect="00034616">
      <w:pgSz w:w="20880" w:h="15840" w:orient="landscape"/>
      <w:pgMar w:top="160" w:right="1440" w:bottom="160" w:left="43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Allocation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Allocation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Allocation3.xlsx"/></Relationships>
</file>

<file path=word/charts/chart1.xml><?xml version="1.0" encoding="utf-8"?>
<ns0:chartSpace xmlns:ns0="http://schemas.openxmlformats.org/drawingml/2006/chart">
  <ns0:date1904 val="0"/>
  <ns0:lang val="en-US"/>
  <ns0:roundedCorners val="0"/>
  <ns0:chart>
    <ns0:autoTitleDeleted val="1"/>
    <ns0:plotArea>
      <ns0:layout>
        <ns0:manualLayout>
          <ns0:layoutTarget val="inner"/>
          <ns0:xMode val="factor"/>
          <ns0:yMode val="factor"/>
          <ns0:wMode val="factor"/>
          <ns0:hMode val="factor"/>
          <ns0:x val="0.2"/>
          <ns0:y val="0.2"/>
          <ns0:w val="0.6"/>
          <ns0:h val="0.6"/>
        </ns0:manualLayout>
      </ns0:layout>
      <ns0:doughnutChart>
        <ns0:varyColors val="1"/>
        <ns0:ser>
          <ns0:idx val="0"/>
          <ns0:order val="0"/>
          <ns0:tx>
            <ns0:v>Allocation / Financial Model / editable doughnut</ns0:v>
          </ns0:tx>
          <ns0:dPt>
            <ns0:idx val="0"/>
            <ns0:spPr>
              <ns0:solidFill xmlns:ns0="http://schemas.openxmlformats.org/drawingml/2006/main">
                <ns0:srgbClr val="3E173E"/>
              </ns0:solidFill>
              <ns0:ln xmlns:ns0="http://schemas.openxmlformats.org/drawingml/2006/main" w="0">
                <ns0:noFill/>
              </ns0:ln>
            </ns0:spPr>
          </ns0:dPt>
          <ns0:dPt>
            <ns0:idx val="1"/>
            <ns0:spPr>
              <ns0:solidFill xmlns:ns0="http://schemas.openxmlformats.org/drawingml/2006/main">
                <ns0:srgbClr val="DCD8E2"/>
              </ns0:solidFill>
              <ns0:ln xmlns:ns0="http://schemas.openxmlformats.org/drawingml/2006/main" w="0">
                <ns0:noFill/>
              </ns0:ln>
            </ns0:spPr>
          </ns0:dPt>
          <ns0:cat>
            <ns0:strRef>
              <ns0:f>Allocation!$A$2:$A$3</ns0:f>
              <ns0:strCache>
                <ns0:ptCount val="2"/>
                <ns0:pt idx="0">
                  <ns0:v>Allocation / Financial Model / editable doughnut</ns0:v>
                </ns0:pt>
                <ns0:pt idx="1">
                  <ns0:v>Other discussion</ns0:v>
                </ns0:pt>
              </ns0:strCache>
            </ns0:strRef>
          </ns0:cat>
          <ns0:val>
            <ns0:numRef>
              <ns0:f>Allocation!$B$2:$B$3</ns0:f>
              <ns0:numCache>
                <ns0:formatCode>0.0</ns0:formatCode>
                <ns0:ptCount val="2"/>
                <ns0:pt idx="0">
                  <ns0:v>6.5</ns0:v>
                </ns0:pt>
                <ns0:pt idx="1">
                  <ns0:v>6.0</ns0:v>
                </ns0:pt>
              </ns0:numCache>
            </ns0:numRef>
          </ns0:val>
        </ns0:ser>
        <ns0:firstSliceAng val="0"/>
        <ns0:holeSize val="50"/>
      </ns0:doughnutChart>
      <ns0:spPr>
        <ns0:noFill xmlns:ns0="http://schemas.openxmlformats.org/drawingml/2006/main"/>
        <ns0:ln xmlns:ns0="http://schemas.openxmlformats.org/drawingml/2006/main" w="0">
          <ns0:noFill/>
        </ns0:ln>
      </ns0:spPr>
    </ns0:plotArea>
    <ns0:plotVisOnly val="1"/>
    <ns0:dispBlanksAs val="gap"/>
    <ns0:showDLblsOverMax val="0"/>
  </ns0:chart>
  <ns0:spPr>
    <ns0:noFill xmlns:ns0="http://schemas.openxmlformats.org/drawingml/2006/main"/>
    <ns0:ln xmlns:ns0="http://schemas.openxmlformats.org/drawingml/2006/main" w="0">
      <ns0:noFill/>
    </ns0:ln>
  </ns0:spPr>
  <ns0:txPr>
    <ns0:bodyPr xmlns:ns0="http://schemas.openxmlformats.org/drawingml/2006/main"/>
    <ns0:lstStyle xmlns:ns0="http://schemas.openxmlformats.org/drawingml/2006/main"/>
    <ns0:p xmlns:ns0="http://schemas.openxmlformats.org/drawingml/2006/main">
      <ns0:pPr>
        <ns0:defRPr sz="100"/>
      </ns0:pPr>
      <ns0:endParaRPr lang="en-US" sz="100"/>
    </ns0:p>
  </ns0:txPr>
  <ns0:externalData xmlns:ns1="http://schemas.openxmlformats.org/officeDocument/2006/relationships" ns1:id="rId1">
    <ns0:autoUpdate val="0"/>
  </ns0:externalData>
</ns0:chartSpace>
</file>

<file path=word/charts/chart2.xml><?xml version="1.0" encoding="utf-8"?>
<ns0:chartSpace xmlns:ns0="http://schemas.openxmlformats.org/drawingml/2006/chart">
  <ns0:date1904 val="0"/>
  <ns0:lang val="en-US"/>
  <ns0:roundedCorners val="0"/>
  <ns0:chart>
    <ns0:autoTitleDeleted val="1"/>
    <ns0:plotArea>
      <ns0:layout>
        <ns0:manualLayout>
          <ns0:layoutTarget val="inner"/>
          <ns0:xMode val="factor"/>
          <ns0:yMode val="factor"/>
          <ns0:wMode val="factor"/>
          <ns0:hMode val="factor"/>
          <ns0:x val="0.2"/>
          <ns0:y val="0.2"/>
          <ns0:w val="0.6"/>
          <ns0:h val="0.6"/>
        </ns0:manualLayout>
      </ns0:layout>
      <ns0:doughnutChart>
        <ns0:varyColors val="1"/>
        <ns0:ser>
          <ns0:idx val="0"/>
          <ns0:order val="0"/>
          <ns0:tx>
            <ns0:v>Allocation / CIP / editable doughnut</ns0:v>
          </ns0:tx>
          <ns0:dPt>
            <ns0:idx val="0"/>
            <ns0:spPr>
              <ns0:solidFill xmlns:ns0="http://schemas.openxmlformats.org/drawingml/2006/main">
                <ns0:srgbClr val="AAA16F"/>
              </ns0:solidFill>
              <ns0:ln xmlns:ns0="http://schemas.openxmlformats.org/drawingml/2006/main" w="0">
                <ns0:noFill/>
              </ns0:ln>
            </ns0:spPr>
          </ns0:dPt>
          <ns0:dPt>
            <ns0:idx val="1"/>
            <ns0:spPr>
              <ns0:solidFill xmlns:ns0="http://schemas.openxmlformats.org/drawingml/2006/main">
                <ns0:srgbClr val="DCD8E2"/>
              </ns0:solidFill>
              <ns0:ln xmlns:ns0="http://schemas.openxmlformats.org/drawingml/2006/main" w="0">
                <ns0:noFill/>
              </ns0:ln>
            </ns0:spPr>
          </ns0:dPt>
          <ns0:cat>
            <ns0:strRef>
              <ns0:f>Allocation!$A$2:$A$3</ns0:f>
              <ns0:strCache>
                <ns0:ptCount val="2"/>
                <ns0:pt idx="0">
                  <ns0:v>Allocation / CIP / editable doughnut</ns0:v>
                </ns0:pt>
                <ns0:pt idx="1">
                  <ns0:v>Other discussion</ns0:v>
                </ns0:pt>
              </ns0:strCache>
            </ns0:strRef>
          </ns0:cat>
          <ns0:val>
            <ns0:numRef>
              <ns0:f>Allocation!$B$2:$B$3</ns0:f>
              <ns0:numCache>
                <ns0:formatCode>0.0</ns0:formatCode>
                <ns0:ptCount val="2"/>
                <ns0:pt idx="0">
                  <ns0:v>4</ns0:v>
                </ns0:pt>
                <ns0:pt idx="1">
                  <ns0:v>8.5</ns0:v>
                </ns0:pt>
              </ns0:numCache>
            </ns0:numRef>
          </ns0:val>
        </ns0:ser>
        <ns0:firstSliceAng val="0"/>
        <ns0:holeSize val="50"/>
      </ns0:doughnutChart>
      <ns0:spPr>
        <ns0:noFill xmlns:ns0="http://schemas.openxmlformats.org/drawingml/2006/main"/>
        <ns0:ln xmlns:ns0="http://schemas.openxmlformats.org/drawingml/2006/main" w="0">
          <ns0:noFill/>
        </ns0:ln>
      </ns0:spPr>
    </ns0:plotArea>
    <ns0:plotVisOnly val="1"/>
    <ns0:dispBlanksAs val="gap"/>
    <ns0:showDLblsOverMax val="0"/>
  </ns0:chart>
  <ns0:spPr>
    <ns0:noFill xmlns:ns0="http://schemas.openxmlformats.org/drawingml/2006/main"/>
    <ns0:ln xmlns:ns0="http://schemas.openxmlformats.org/drawingml/2006/main" w="0">
      <ns0:noFill/>
    </ns0:ln>
  </ns0:spPr>
  <ns0:txPr>
    <ns0:bodyPr xmlns:ns0="http://schemas.openxmlformats.org/drawingml/2006/main"/>
    <ns0:lstStyle xmlns:ns0="http://schemas.openxmlformats.org/drawingml/2006/main"/>
    <ns0:p xmlns:ns0="http://schemas.openxmlformats.org/drawingml/2006/main">
      <ns0:pPr>
        <ns0:defRPr sz="100"/>
      </ns0:pPr>
      <ns0:endParaRPr lang="en-US" sz="100"/>
    </ns0:p>
  </ns0:txPr>
  <ns0:externalData xmlns:ns1="http://schemas.openxmlformats.org/officeDocument/2006/relationships" ns1:id="rId1">
    <ns0:autoUpdate val="0"/>
  </ns0:externalData>
</ns0:chartSpace>
</file>

<file path=word/charts/chart3.xml><?xml version="1.0" encoding="utf-8"?>
<ns0:chartSpace xmlns:ns0="http://schemas.openxmlformats.org/drawingml/2006/chart">
  <ns0:date1904 val="0"/>
  <ns0:lang val="en-US"/>
  <ns0:roundedCorners val="0"/>
  <ns0:chart>
    <ns0:autoTitleDeleted val="1"/>
    <ns0:plotArea>
      <ns0:layout>
        <ns0:manualLayout>
          <ns0:layoutTarget val="inner"/>
          <ns0:xMode val="factor"/>
          <ns0:yMode val="factor"/>
          <ns0:wMode val="factor"/>
          <ns0:hMode val="factor"/>
          <ns0:x val="0.2"/>
          <ns0:y val="0.2"/>
          <ns0:w val="0.6"/>
          <ns0:h val="0.6"/>
        </ns0:manualLayout>
      </ns0:layout>
      <ns0:doughnutChart>
        <ns0:varyColors val="1"/>
        <ns0:ser>
          <ns0:idx val="0"/>
          <ns0:order val="0"/>
          <ns0:tx>
            <ns0:v>Allocation / Customer Cube &amp; QOE / editable doughnut</ns0:v>
          </ns0:tx>
          <ns0:dPt>
            <ns0:idx val="0"/>
            <ns0:spPr>
              <ns0:solidFill xmlns:ns0="http://schemas.openxmlformats.org/drawingml/2006/main">
                <ns0:srgbClr val="4A4650"/>
              </ns0:solidFill>
              <ns0:ln xmlns:ns0="http://schemas.openxmlformats.org/drawingml/2006/main" w="0">
                <ns0:noFill/>
              </ns0:ln>
            </ns0:spPr>
          </ns0:dPt>
          <ns0:dPt>
            <ns0:idx val="1"/>
            <ns0:spPr>
              <ns0:solidFill xmlns:ns0="http://schemas.openxmlformats.org/drawingml/2006/main">
                <ns0:srgbClr val="DCD8E2"/>
              </ns0:solidFill>
              <ns0:ln xmlns:ns0="http://schemas.openxmlformats.org/drawingml/2006/main" w="0">
                <ns0:noFill/>
              </ns0:ln>
            </ns0:spPr>
          </ns0:dPt>
          <ns0:cat>
            <ns0:strRef>
              <ns0:f>Allocation!$A$2:$A$3</ns0:f>
              <ns0:strCache>
                <ns0:ptCount val="2"/>
                <ns0:pt idx="0">
                  <ns0:v>Allocation / Customer Cube &amp; QOE / editable doughnut</ns0:v>
                </ns0:pt>
                <ns0:pt idx="1">
                  <ns0:v>Other discussion</ns0:v>
                </ns0:pt>
              </ns0:strCache>
            </ns0:strRef>
          </ns0:cat>
          <ns0:val>
            <ns0:numRef>
              <ns0:f>Allocation!$B$2:$B$3</ns0:f>
              <ns0:numCache>
                <ns0:formatCode>0.0</ns0:formatCode>
                <ns0:ptCount val="2"/>
                <ns0:pt idx="0">
                  <ns0:v>2</ns0:v>
                </ns0:pt>
                <ns0:pt idx="1">
                  <ns0:v>10.5</ns0:v>
                </ns0:pt>
              </ns0:numCache>
            </ns0:numRef>
          </ns0:val>
        </ns0:ser>
        <ns0:firstSliceAng val="0"/>
        <ns0:holeSize val="50"/>
      </ns0:doughnutChart>
      <ns0:spPr>
        <ns0:noFill xmlns:ns0="http://schemas.openxmlformats.org/drawingml/2006/main"/>
        <ns0:ln xmlns:ns0="http://schemas.openxmlformats.org/drawingml/2006/main" w="0">
          <ns0:noFill/>
        </ns0:ln>
      </ns0:spPr>
    </ns0:plotArea>
    <ns0:plotVisOnly val="1"/>
    <ns0:dispBlanksAs val="gap"/>
    <ns0:showDLblsOverMax val="0"/>
  </ns0:chart>
  <ns0:spPr>
    <ns0:noFill xmlns:ns0="http://schemas.openxmlformats.org/drawingml/2006/main"/>
    <ns0:ln xmlns:ns0="http://schemas.openxmlformats.org/drawingml/2006/main" w="0">
      <ns0:noFill/>
    </ns0:ln>
  </ns0:spPr>
  <ns0:txPr>
    <ns0:bodyPr xmlns:ns0="http://schemas.openxmlformats.org/drawingml/2006/main"/>
    <ns0:lstStyle xmlns:ns0="http://schemas.openxmlformats.org/drawingml/2006/main"/>
    <ns0:p xmlns:ns0="http://schemas.openxmlformats.org/drawingml/2006/main">
      <ns0:pPr>
        <ns0:defRPr sz="100"/>
      </ns0:pPr>
      <ns0:endParaRPr lang="en-US" sz="100"/>
    </ns0:p>
  </ns0:txPr>
  <ns0:externalData xmlns:ns1="http://schemas.openxmlformats.org/officeDocument/2006/relationships" ns1:id="rId1">
    <ns0:autoUpdate val="0"/>
  </ns0:externalData>
</ns0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Session Agenda</dc:title>
  <dc:subject>Editable one-page agenda</dc:subject>
  <dc:creator/>
  <cp:keywords>agenda, editable shapes, discussion allocation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