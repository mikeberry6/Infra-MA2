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WeeklyPaletteCoverageTable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4" w:color="DCD7DE"/>
          <w:insideV w:val="nil"/>
        </w:tblBorders>
        <w:tblCaption w:val="Firm / Contact Name / Existing Portcos"/>
      </w:tblPr>
      <w:tblGrid>
        <w:gridCol w:w="2160"/>
        <w:gridCol w:w="3960"/>
        <w:gridCol w:w="3960"/>
      </w:tblGrid>
      <w:tr>
        <w:trPr>
          <w:cantSplit/>
          <w:trHeight w:val="778" w:hRule="atLeast"/>
          <w:tblHeader w:val="1"/>
        </w:trPr>
        <w:tc>
          <w:tcPr>
            <w:tcW w:type="dxa" w:w="2160"/>
            <w:vAlign w:val="center"/>
            <w:shd w:fill="3E173E" w:val="clear"/>
            <w:tcMar>
              <w:top w:w="105" w:type="dxa"/>
              <w:bottom w:w="100" w:type="dxa"/>
              <w:start w:w="160" w:type="dxa"/>
              <w:end w:w="90" w:type="dxa"/>
            </w:tcMar>
            <w:tcBorders>
              <w:bottom w:val="single" w:sz="16" w:color="AAA16F"/>
              <w:right w:val="single" w:sz="3" w:color="87688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Roboto" w:hAnsi="Roboto" w:eastAsia="Roboto" w:cs="Roboto"/>
                <w:b/>
                <w:color w:val="FFFFFF"/>
                <w:sz w:val="18"/>
                <w:spacing w:val="11"/>
              </w:rPr>
              <w:t>F</w:t>
            </w:r>
          </w:p>
        </w:tc>
        <w:tc>
          <w:tcPr>
            <w:tcW w:type="dxa" w:w="3960"/>
            <w:vAlign w:val="center"/>
            <w:shd w:fill="3E173E" w:val="clear"/>
            <w:tcMar>
              <w:top w:w="105" w:type="dxa"/>
              <w:bottom w:w="100" w:type="dxa"/>
              <w:start w:w="160" w:type="dxa"/>
              <w:end w:w="90" w:type="dxa"/>
            </w:tcMar>
            <w:tcBorders>
              <w:bottom w:val="single" w:sz="16" w:color="AAA16F"/>
              <w:right w:val="single" w:sz="3" w:color="876888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Roboto" w:hAnsi="Roboto" w:eastAsia="Roboto" w:cs="Roboto"/>
                <w:b/>
                <w:color w:val="FFFFFF"/>
                <w:sz w:val="18"/>
                <w:spacing w:val="11"/>
              </w:rPr>
              <w:t>C</w:t>
            </w:r>
          </w:p>
        </w:tc>
        <w:tc>
          <w:tcPr>
            <w:tcW w:type="dxa" w:w="3960"/>
            <w:vAlign w:val="center"/>
            <w:shd w:fill="3E173E" w:val="clear"/>
            <w:tcMar>
              <w:top w:w="105" w:type="dxa"/>
              <w:bottom w:w="100" w:type="dxa"/>
              <w:start w:w="160" w:type="dxa"/>
              <w:end w:w="90" w:type="dxa"/>
            </w:tcMar>
            <w:tcBorders>
              <w:bottom w:val="single" w:sz="16" w:color="AAA16F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Roboto" w:hAnsi="Roboto" w:eastAsia="Roboto" w:cs="Roboto"/>
                <w:b/>
                <w:color w:val="FFFFFF"/>
                <w:sz w:val="18"/>
                <w:spacing w:val="11"/>
              </w:rPr>
              <w:t>E</w:t>
            </w:r>
          </w:p>
        </w:tc>
      </w:tr>
      <w:tr>
        <w:trPr>
          <w:cantSplit/>
          <w:trHeight w:val="684" w:hRule="atLeast"/>
        </w:trPr>
        <w:tc>
          <w:tcPr>
            <w:tcW w:type="dxa" w:w="21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EAE5EB" w:val="clear"/>
            <w:tcBorders>
              <w:bottom w:val="single" w:sz="4" w:color="DCD7DE"/>
              <w:right w:val="single" w:sz="5" w:color="D9CFDC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/>
                <w:color w:val="3E173E"/>
                <w:sz w:val="20"/>
              </w:rPr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FFFFF" w:val="clear"/>
            <w:tcBorders>
              <w:bottom w:val="single" w:sz="4" w:color="DCD7DE"/>
              <w:right w:val="single" w:sz="4" w:color="E1DAE4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FFFFF" w:val="clear"/>
            <w:tcBorders>
              <w:bottom w:val="single" w:sz="4" w:color="DCD7DE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</w:tr>
      <w:tr>
        <w:trPr>
          <w:cantSplit/>
          <w:trHeight w:val="684" w:hRule="atLeast"/>
        </w:trPr>
        <w:tc>
          <w:tcPr>
            <w:tcW w:type="dxa" w:w="21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EAE5EB" w:val="clear"/>
            <w:tcBorders>
              <w:bottom w:val="single" w:sz="4" w:color="DCD7DE"/>
              <w:right w:val="single" w:sz="5" w:color="D9CFDC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/>
                <w:color w:val="3E173E"/>
                <w:sz w:val="20"/>
              </w:rPr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3F2F5" w:val="clear"/>
            <w:tcBorders>
              <w:bottom w:val="single" w:sz="4" w:color="DCD7DE"/>
              <w:right w:val="single" w:sz="4" w:color="E1DAE4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3F2F5" w:val="clear"/>
            <w:tcBorders>
              <w:bottom w:val="single" w:sz="4" w:color="DCD7DE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</w:tr>
      <w:tr>
        <w:trPr>
          <w:cantSplit/>
          <w:trHeight w:val="684" w:hRule="atLeast"/>
        </w:trPr>
        <w:tc>
          <w:tcPr>
            <w:tcW w:type="dxa" w:w="21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EAE5EB" w:val="clear"/>
            <w:tcBorders>
              <w:bottom w:val="single" w:sz="4" w:color="DCD7DE"/>
              <w:right w:val="single" w:sz="5" w:color="D9CFDC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/>
                <w:color w:val="3E173E"/>
                <w:sz w:val="20"/>
              </w:rPr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FFFFF" w:val="clear"/>
            <w:tcBorders>
              <w:bottom w:val="single" w:sz="4" w:color="DCD7DE"/>
              <w:right w:val="single" w:sz="4" w:color="E1DAE4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FFFFF" w:val="clear"/>
            <w:tcBorders>
              <w:bottom w:val="single" w:sz="4" w:color="DCD7DE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</w:tr>
      <w:tr>
        <w:trPr>
          <w:cantSplit/>
          <w:trHeight w:val="684" w:hRule="atLeast"/>
        </w:trPr>
        <w:tc>
          <w:tcPr>
            <w:tcW w:type="dxa" w:w="21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EAE5EB" w:val="clear"/>
            <w:tcBorders>
              <w:bottom w:val="single" w:sz="4" w:color="DCD7DE"/>
              <w:right w:val="single" w:sz="5" w:color="D9CFDC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/>
                <w:color w:val="3E173E"/>
                <w:sz w:val="20"/>
              </w:rPr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3F2F5" w:val="clear"/>
            <w:tcBorders>
              <w:bottom w:val="single" w:sz="4" w:color="DCD7DE"/>
              <w:right w:val="single" w:sz="4" w:color="E1DAE4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3F2F5" w:val="clear"/>
            <w:tcBorders>
              <w:bottom w:val="single" w:sz="4" w:color="DCD7DE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</w:tr>
      <w:tr>
        <w:trPr>
          <w:cantSplit/>
          <w:trHeight w:val="684" w:hRule="atLeast"/>
        </w:trPr>
        <w:tc>
          <w:tcPr>
            <w:tcW w:type="dxa" w:w="21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EAE5EB" w:val="clear"/>
            <w:tcBorders>
              <w:bottom w:val="single" w:sz="4" w:color="DCD7DE"/>
              <w:right w:val="single" w:sz="5" w:color="D9CFDC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/>
                <w:color w:val="3E173E"/>
                <w:sz w:val="20"/>
              </w:rPr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FFFFF" w:val="clear"/>
            <w:tcBorders>
              <w:bottom w:val="single" w:sz="4" w:color="DCD7DE"/>
              <w:right w:val="single" w:sz="4" w:color="E1DAE4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FFFFF" w:val="clear"/>
            <w:tcBorders>
              <w:bottom w:val="single" w:sz="4" w:color="DCD7DE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</w:tr>
      <w:tr>
        <w:trPr>
          <w:cantSplit/>
          <w:trHeight w:val="684" w:hRule="atLeast"/>
        </w:trPr>
        <w:tc>
          <w:tcPr>
            <w:tcW w:type="dxa" w:w="21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EAE5EB" w:val="clear"/>
            <w:tcBorders>
              <w:bottom w:val="single" w:sz="4" w:color="DCD7DE"/>
              <w:right w:val="single" w:sz="5" w:color="D9CFDC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/>
                <w:color w:val="3E173E"/>
                <w:sz w:val="20"/>
              </w:rPr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3F2F5" w:val="clear"/>
            <w:tcBorders>
              <w:bottom w:val="single" w:sz="4" w:color="DCD7DE"/>
              <w:right w:val="single" w:sz="4" w:color="E1DAE4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3F2F5" w:val="clear"/>
            <w:tcBorders>
              <w:bottom w:val="single" w:sz="4" w:color="DCD7DE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</w:tr>
      <w:tr>
        <w:trPr>
          <w:cantSplit/>
          <w:trHeight w:val="684" w:hRule="atLeast"/>
        </w:trPr>
        <w:tc>
          <w:tcPr>
            <w:tcW w:type="dxa" w:w="21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EAE5EB" w:val="clear"/>
            <w:tcBorders>
              <w:bottom w:val="single" w:sz="4" w:color="DCD7DE"/>
              <w:right w:val="single" w:sz="5" w:color="D9CFDC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/>
                <w:color w:val="3E173E"/>
                <w:sz w:val="20"/>
              </w:rPr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FFFFF" w:val="clear"/>
            <w:tcBorders>
              <w:bottom w:val="single" w:sz="4" w:color="DCD7DE"/>
              <w:right w:val="single" w:sz="4" w:color="E1DAE4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FFFFF" w:val="clear"/>
            <w:tcBorders>
              <w:bottom w:val="single" w:sz="4" w:color="DCD7DE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</w:tr>
      <w:tr>
        <w:trPr>
          <w:cantSplit/>
          <w:trHeight w:val="684" w:hRule="atLeast"/>
        </w:trPr>
        <w:tc>
          <w:tcPr>
            <w:tcW w:type="dxa" w:w="21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EAE5EB" w:val="clear"/>
            <w:tcBorders>
              <w:bottom w:val="single" w:sz="4" w:color="DCD7DE"/>
              <w:right w:val="single" w:sz="5" w:color="D9CFDC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/>
                <w:color w:val="3E173E"/>
                <w:sz w:val="20"/>
              </w:rPr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3F2F5" w:val="clear"/>
            <w:tcBorders>
              <w:bottom w:val="single" w:sz="4" w:color="DCD7DE"/>
              <w:right w:val="single" w:sz="4" w:color="E1DAE4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3F2F5" w:val="clear"/>
            <w:tcBorders>
              <w:bottom w:val="single" w:sz="4" w:color="DCD7DE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</w:tr>
      <w:tr>
        <w:trPr>
          <w:cantSplit/>
          <w:trHeight w:val="684" w:hRule="atLeast"/>
        </w:trPr>
        <w:tc>
          <w:tcPr>
            <w:tcW w:type="dxa" w:w="21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EAE5EB" w:val="clear"/>
            <w:tcBorders>
              <w:bottom w:val="single" w:sz="4" w:color="DCD7DE"/>
              <w:right w:val="single" w:sz="5" w:color="D9CFDC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/>
                <w:color w:val="3E173E"/>
                <w:sz w:val="20"/>
              </w:rPr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FFFFF" w:val="clear"/>
            <w:tcBorders>
              <w:bottom w:val="single" w:sz="4" w:color="DCD7DE"/>
              <w:right w:val="single" w:sz="4" w:color="E1DAE4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FFFFF" w:val="clear"/>
            <w:tcBorders>
              <w:bottom w:val="single" w:sz="4" w:color="DCD7DE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</w:tr>
      <w:tr>
        <w:trPr>
          <w:cantSplit/>
          <w:trHeight w:val="684" w:hRule="atLeast"/>
        </w:trPr>
        <w:tc>
          <w:tcPr>
            <w:tcW w:type="dxa" w:w="21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EAE5EB" w:val="clear"/>
            <w:tcBorders>
              <w:bottom w:val="single" w:sz="4" w:color="DCD7DE"/>
              <w:right w:val="single" w:sz="5" w:color="D9CFDC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/>
                <w:color w:val="3E173E"/>
                <w:sz w:val="20"/>
              </w:rPr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3F2F5" w:val="clear"/>
            <w:tcBorders>
              <w:bottom w:val="single" w:sz="4" w:color="DCD7DE"/>
              <w:right w:val="single" w:sz="4" w:color="E1DAE4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3F2F5" w:val="clear"/>
            <w:tcBorders>
              <w:bottom w:val="single" w:sz="4" w:color="DCD7DE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</w:tr>
      <w:tr>
        <w:trPr>
          <w:cantSplit/>
          <w:trHeight w:val="684" w:hRule="atLeast"/>
        </w:trPr>
        <w:tc>
          <w:tcPr>
            <w:tcW w:type="dxa" w:w="21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EAE5EB" w:val="clear"/>
            <w:tcBorders>
              <w:bottom w:val="single" w:sz="4" w:color="DCD7DE"/>
              <w:right w:val="single" w:sz="5" w:color="D9CFDC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/>
                <w:color w:val="3E173E"/>
                <w:sz w:val="20"/>
              </w:rPr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FFFFF" w:val="clear"/>
            <w:tcBorders>
              <w:bottom w:val="single" w:sz="4" w:color="DCD7DE"/>
              <w:right w:val="single" w:sz="4" w:color="E1DAE4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FFFFF" w:val="clear"/>
            <w:tcBorders>
              <w:bottom w:val="single" w:sz="4" w:color="DCD7DE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</w:tr>
      <w:tr>
        <w:trPr>
          <w:cantSplit/>
          <w:trHeight w:val="684" w:hRule="atLeast"/>
        </w:trPr>
        <w:tc>
          <w:tcPr>
            <w:tcW w:type="dxa" w:w="21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EAE5EB" w:val="clear"/>
            <w:tcBorders>
              <w:bottom w:val="single" w:sz="4" w:color="DCD7DE"/>
              <w:right w:val="single" w:sz="5" w:color="D9CFDC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/>
                <w:color w:val="3E173E"/>
                <w:sz w:val="20"/>
              </w:rPr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3F2F5" w:val="clear"/>
            <w:tcBorders>
              <w:bottom w:val="single" w:sz="4" w:color="DCD7DE"/>
              <w:right w:val="single" w:sz="4" w:color="E1DAE4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  <w:tc>
          <w:tcPr>
            <w:tcW w:type="dxa" w:w="3960"/>
            <w:vAlign w:val="center"/>
            <w:tcMar>
              <w:top w:w="82" w:type="dxa"/>
              <w:bottom w:w="82" w:type="dxa"/>
              <w:start w:w="160" w:type="dxa"/>
              <w:end w:w="100" w:type="dxa"/>
            </w:tcMar>
            <w:shd w:fill="F3F2F5" w:val="clear"/>
            <w:tcBorders>
              <w:bottom w:val="single" w:sz="4" w:color="DCD7DE"/>
            </w:tcBorders>
          </w:tcPr>
          <w:p>
            <w:pPr>
              <w:spacing w:before="0" w:after="0" w:line="250" w:lineRule="auto"/>
            </w:pPr>
            <w:r>
              <w:rPr>
                <w:rFonts w:ascii="Roboto" w:hAnsi="Roboto" w:eastAsia="Roboto" w:cs="Roboto"/>
                <w:b w:val="0"/>
                <w:color w:val="4A4650"/>
                <w:sz w:val="20"/>
              </w:rPr>
              <w:t>• [ ]</w:t>
            </w:r>
          </w:p>
        </w:tc>
      </w:tr>
    </w:tbl>
    <w:sectPr w:rsidR="00FC693F" w:rsidRPr="0006063C" w:rsidSect="00034616">
      <w:pgSz w:w="15840" w:h="12240" w:orient="landscape"/>
      <w:pgMar w:top="1440" w:right="432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oboto" w:hAnsi="Roboto"/>
      <w:color w:val="4A46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WeeklyPaletteCoverageTable">
    <w:name w:val="Weekly Palette Coverage Table"/>
    <w:rPr>
      <w:rFonts w:ascii="Roboto" w:hAnsi="Roboto"/>
      <w:color w:val="4A4650"/>
      <w:sz w:val="20"/>
    </w:rPr>
    <w:tblStylePr w:type="band1Horz">
      <w:tcPr>
        <w:shd w:val="clear" w:fill="FFFFFF"/>
      </w:tcPr>
    </w:tblStylePr>
    <w:tblStylePr w:type="band2Horz">
      <w:tcPr>
        <w:shd w:val="clear" w:fill="F3F2F5"/>
      </w:tcPr>
    </w:tblStylePr>
    <w:tblStylePr w:type="firstCol">
      <w:rPr>
        <w:color w:val="3E173E"/>
        <w:b w:val="1"/>
      </w:rPr>
      <w:tcPr>
        <w:shd w:val="clear" w:fill="EAE5EB"/>
      </w:tcPr>
    </w:tblStylePr>
    <w:tblStylePr w:type="firstRow">
      <w:rPr>
        <w:color w:val="FFFFFF"/>
        <w:b w:val="1"/>
      </w:rPr>
      <w:tcPr>
        <w:shd w:val="clear" w:fill="3E173E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Format</dc:title>
  <dc:subject>Editable firm and portfolio company tracking table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